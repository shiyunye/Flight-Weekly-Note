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+22326.4%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+25077.4%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+22523.6%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+25262.3%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+69.6%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+143613.3%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+155906.7%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