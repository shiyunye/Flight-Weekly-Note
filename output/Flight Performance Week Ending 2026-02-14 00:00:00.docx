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6955" w14:textId="77777777" w:rsidR="006564C6" w:rsidRDefault="006564C6"/>
    <w:p w14:paraId="5BB4B8B8" w14:textId="77777777" w:rsidR="006564C6" w:rsidRDefault="00000000">
      <w:r>
        <w:rPr>
          <w:rFonts w:ascii="Montserrat" w:hAnsi="Montserrat"/>
          <w:b/>
          <w:sz w:val="36"/>
        </w:rPr>
        <w:t>Summary</w:t>
      </w:r>
    </w:p>
    <w:p w14:paraId="3F1F58B0" w14:textId="77777777" w:rsidR="006564C6" w:rsidRDefault="00000000">
      <w:r>
        <w:br/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2"/>
        <w:gridCol w:w="1142"/>
        <w:gridCol w:w="835"/>
        <w:gridCol w:w="1164"/>
        <w:gridCol w:w="1029"/>
        <w:gridCol w:w="766"/>
        <w:gridCol w:w="1164"/>
        <w:gridCol w:w="1029"/>
        <w:gridCol w:w="765"/>
      </w:tblGrid>
      <w:tr w:rsidR="006564C6" w14:paraId="7C9E6A16" w14:textId="77777777" w:rsidTr="00357A4D">
        <w:trPr>
          <w:trHeight w:val="576"/>
        </w:trPr>
        <w:tc>
          <w:tcPr>
            <w:tcW w:w="3524" w:type="dxa"/>
            <w:gridSpan w:val="3"/>
            <w:shd w:val="clear" w:color="auto" w:fill="FFFFFF"/>
            <w:vAlign w:val="center"/>
          </w:tcPr>
          <w:p w14:paraId="309A3CB8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F8291D" wp14:editId="144E2696">
                  <wp:extent cx="1371600" cy="4754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0" w:type="dxa"/>
            <w:gridSpan w:val="3"/>
            <w:shd w:val="clear" w:color="auto" w:fill="FFFFFF"/>
            <w:vAlign w:val="center"/>
          </w:tcPr>
          <w:p w14:paraId="28181E1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52B154C" wp14:editId="30DCBF0E">
                  <wp:extent cx="365760" cy="365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styear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Last Year</w:t>
            </w:r>
          </w:p>
        </w:tc>
        <w:tc>
          <w:tcPr>
            <w:tcW w:w="3550" w:type="dxa"/>
            <w:gridSpan w:val="3"/>
            <w:shd w:val="clear" w:color="auto" w:fill="FFFFFF"/>
            <w:vAlign w:val="center"/>
          </w:tcPr>
          <w:p w14:paraId="4046F12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F9A49A4" wp14:editId="7D07CBFA">
                  <wp:extent cx="365760" cy="3657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Plan</w:t>
            </w:r>
          </w:p>
        </w:tc>
      </w:tr>
      <w:tr w:rsidR="006564C6" w14:paraId="2B3BD8FD" w14:textId="77777777" w:rsidTr="00357A4D">
        <w:trPr>
          <w:trHeight w:val="576"/>
        </w:trPr>
        <w:tc>
          <w:tcPr>
            <w:tcW w:w="1152" w:type="dxa"/>
            <w:shd w:val="clear" w:color="auto" w:fill="FFFFFF"/>
            <w:vAlign w:val="center"/>
          </w:tcPr>
          <w:p w14:paraId="6458D70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Metric</w:t>
            </w:r>
          </w:p>
        </w:tc>
        <w:tc>
          <w:tcPr>
            <w:tcW w:w="1220" w:type="dxa"/>
            <w:shd w:val="clear" w:color="auto" w:fill="FFFFFF"/>
            <w:vAlign w:val="center"/>
          </w:tcPr>
          <w:p w14:paraId="3F3E56A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Net/Gross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58F0B1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BA9B46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87A594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8BF3FA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1BF8A04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28FA9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B223AF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</w:tr>
      <w:tr w:rsidR="006564C6" w14:paraId="38FA76E3" w14:textId="77777777" w:rsidTr="00357A4D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3200268C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F2926E3" wp14:editId="58C5B00D">
                  <wp:extent cx="36576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Tickets</w:t>
            </w:r>
          </w:p>
        </w:tc>
        <w:tc>
          <w:tcPr>
            <w:tcW w:w="1220" w:type="dxa"/>
            <w:shd w:val="clear" w:color="auto" w:fill="FFFFFF"/>
            <w:vAlign w:val="center"/>
          </w:tcPr>
          <w:p w14:paraId="4AD38B05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089279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198K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18BFBCF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EC1410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6E84F3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+4.8%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3934724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112AE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9A84F6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+2.6%</w:t>
            </w:r>
          </w:p>
        </w:tc>
      </w:tr>
      <w:tr w:rsidR="006564C6" w14:paraId="284035E6" w14:textId="77777777" w:rsidTr="00357A4D">
        <w:trPr>
          <w:trHeight w:val="576"/>
        </w:trPr>
        <w:tc>
          <w:tcPr>
            <w:tcW w:w="1152" w:type="dxa"/>
            <w:vMerge/>
            <w:shd w:val="clear" w:color="auto" w:fill="FFFFFF"/>
          </w:tcPr>
          <w:p w14:paraId="7BAFA7D8" w14:textId="77777777" w:rsidR="006564C6" w:rsidRDefault="006564C6"/>
        </w:tc>
        <w:tc>
          <w:tcPr>
            <w:tcW w:w="1220" w:type="dxa"/>
            <w:shd w:val="clear" w:color="auto" w:fill="FFFFFF"/>
            <w:vAlign w:val="center"/>
          </w:tcPr>
          <w:p w14:paraId="1CC7115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F0100B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213K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3A431A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D112A8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9987F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+4.3%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4B01B91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258CB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793B2D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+3.7%</w:t>
            </w:r>
          </w:p>
        </w:tc>
      </w:tr>
      <w:tr w:rsidR="006564C6" w14:paraId="7572171B" w14:textId="77777777" w:rsidTr="00357A4D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42608BF3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2FFB78B" wp14:editId="17311AA7">
                  <wp:extent cx="365760" cy="365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venu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Revenue</w:t>
            </w:r>
          </w:p>
        </w:tc>
        <w:tc>
          <w:tcPr>
            <w:tcW w:w="1220" w:type="dxa"/>
            <w:shd w:val="clear" w:color="auto" w:fill="FFFFFF"/>
            <w:vAlign w:val="center"/>
          </w:tcPr>
          <w:p w14:paraId="0CE5C97D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66F7C9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$1.9M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5E0B0E2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92A1C6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912E8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-7.4%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4FB3D6D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45434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933DB5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+5.4%</w:t>
            </w:r>
          </w:p>
        </w:tc>
      </w:tr>
      <w:tr w:rsidR="00357A4D" w14:paraId="7EA4CB2F" w14:textId="77777777" w:rsidTr="007F5DD6">
        <w:trPr>
          <w:trHeight w:val="576"/>
        </w:trPr>
        <w:tc>
          <w:tcPr>
            <w:tcW w:w="1152" w:type="dxa"/>
            <w:vMerge/>
            <w:shd w:val="clear" w:color="auto" w:fill="FFFFFF"/>
          </w:tcPr>
          <w:p w14:paraId="34ED4EBC" w14:textId="77777777" w:rsidR="00357A4D" w:rsidRDefault="00357A4D"/>
        </w:tc>
        <w:tc>
          <w:tcPr>
            <w:tcW w:w="1220" w:type="dxa"/>
            <w:shd w:val="clear" w:color="auto" w:fill="FFFFFF"/>
            <w:vAlign w:val="center"/>
          </w:tcPr>
          <w:p w14:paraId="0EF259BE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2698087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$2.0M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24747EDB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43359CD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08C777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-8.8%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28D910B3" w14:textId="2DDD6FCD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A626F28" w14:textId="2316D248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D4F19FD" w14:textId="3D8DE095" w:rsidR="00357A4D" w:rsidRDefault="00357A4D">
            <w:pPr>
              <w:jc w:val="center"/>
            </w:pPr>
          </w:p>
        </w:tc>
      </w:tr>
      <w:tr w:rsidR="00357A4D" w14:paraId="1B104925" w14:textId="77777777" w:rsidTr="007F5DD6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1313C6D5" w14:textId="77777777" w:rsidR="00357A4D" w:rsidRDefault="00357A4D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1D83343" wp14:editId="6E336CD3">
                  <wp:extent cx="365760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Normalized Tickets</w:t>
            </w:r>
          </w:p>
        </w:tc>
        <w:tc>
          <w:tcPr>
            <w:tcW w:w="1220" w:type="dxa"/>
            <w:shd w:val="clear" w:color="auto" w:fill="FFFFFF"/>
            <w:vAlign w:val="center"/>
          </w:tcPr>
          <w:p w14:paraId="78BF9D7C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09A285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169K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0EACA78E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0A4A0E5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6BD2E69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+4.8%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72AA34FA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6BF5BED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636455F" w14:textId="77777777" w:rsidR="00357A4D" w:rsidRDefault="00357A4D">
            <w:pPr>
              <w:jc w:val="center"/>
            </w:pPr>
          </w:p>
        </w:tc>
      </w:tr>
      <w:tr w:rsidR="00357A4D" w14:paraId="06B73BFD" w14:textId="77777777" w:rsidTr="007F5DD6">
        <w:trPr>
          <w:trHeight w:val="576"/>
        </w:trPr>
        <w:tc>
          <w:tcPr>
            <w:tcW w:w="1152" w:type="dxa"/>
            <w:vMerge/>
            <w:shd w:val="clear" w:color="auto" w:fill="FFFFFF"/>
          </w:tcPr>
          <w:p w14:paraId="5AD2DF0A" w14:textId="77777777" w:rsidR="00357A4D" w:rsidRDefault="00357A4D"/>
        </w:tc>
        <w:tc>
          <w:tcPr>
            <w:tcW w:w="1220" w:type="dxa"/>
            <w:shd w:val="clear" w:color="auto" w:fill="FFFFFF"/>
            <w:vAlign w:val="center"/>
          </w:tcPr>
          <w:p w14:paraId="66C3713A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2DB9BCE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181K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DF51097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D8A5A21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FB085C4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+3.9%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208B20D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2A394B0" w14:textId="77777777" w:rsidR="00357A4D" w:rsidRDefault="00357A4D">
            <w:pPr>
              <w:jc w:val="center"/>
            </w:pPr>
          </w:p>
        </w:tc>
        <w:tc>
          <w:tcPr>
            <w:tcW w:w="1152" w:type="dxa"/>
          </w:tcPr>
          <w:p w14:paraId="588BCFFF" w14:textId="77777777" w:rsidR="00357A4D" w:rsidRDefault="00357A4D">
            <w:pPr>
              <w:jc w:val="center"/>
            </w:pPr>
          </w:p>
        </w:tc>
      </w:tr>
      <w:tr w:rsidR="00357A4D" w14:paraId="26F46BA4" w14:textId="77777777" w:rsidTr="007F5DD6">
        <w:trPr>
          <w:trHeight w:val="576"/>
        </w:trPr>
        <w:tc>
          <w:tcPr>
            <w:tcW w:w="2372" w:type="dxa"/>
            <w:gridSpan w:val="2"/>
            <w:shd w:val="clear" w:color="auto" w:fill="FFFFFF"/>
            <w:vAlign w:val="center"/>
          </w:tcPr>
          <w:p w14:paraId="3E8514EE" w14:textId="77777777" w:rsidR="00357A4D" w:rsidRDefault="00357A4D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5E2D28A" wp14:editId="29B3C396">
                  <wp:extent cx="365760" cy="365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u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 xml:space="preserve"> Daily Active Users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280B4E6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2.1M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EA88523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0888A6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+22.3%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6F2897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+4.2%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3F74EBFE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38E3F87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327BFC4" w14:textId="77777777" w:rsidR="00357A4D" w:rsidRDefault="00357A4D">
            <w:pPr>
              <w:jc w:val="center"/>
            </w:pPr>
          </w:p>
        </w:tc>
      </w:tr>
      <w:tr w:rsidR="00357A4D" w14:paraId="2A60C287" w14:textId="77777777" w:rsidTr="007F5DD6">
        <w:trPr>
          <w:trHeight w:val="576"/>
        </w:trPr>
        <w:tc>
          <w:tcPr>
            <w:tcW w:w="2372" w:type="dxa"/>
            <w:gridSpan w:val="2"/>
            <w:shd w:val="clear" w:color="auto" w:fill="FFFFFF"/>
            <w:vAlign w:val="center"/>
          </w:tcPr>
          <w:p w14:paraId="09D23738" w14:textId="77777777" w:rsidR="00357A4D" w:rsidRDefault="00357A4D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06327F5" wp14:editId="2700D35F">
                  <wp:extent cx="914400" cy="30175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s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 xml:space="preserve"> Footprint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9D1225" w14:textId="77777777" w:rsidR="00357A4D" w:rsidRDefault="00357A4D">
            <w:pPr>
              <w:jc w:val="center"/>
            </w:pPr>
            <w:r>
              <w:rPr>
                <w:rFonts w:ascii="Montserrat" w:hAnsi="Montserrat"/>
                <w:sz w:val="20"/>
              </w:rPr>
              <w:t>1.33%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04CDF521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41A4BD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D59D7E1" w14:textId="77777777" w:rsidR="00357A4D" w:rsidRDefault="00357A4D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-2.1%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ABB97E5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9BF1F22" w14:textId="77777777" w:rsidR="00357A4D" w:rsidRDefault="00357A4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41A2740" w14:textId="77777777" w:rsidR="00357A4D" w:rsidRDefault="00357A4D">
            <w:pPr>
              <w:jc w:val="center"/>
            </w:pPr>
          </w:p>
        </w:tc>
      </w:tr>
    </w:tbl>
    <w:p w14:paraId="5D138DAF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B2B, Package, Express Deals, Phone Sales)</w:t>
      </w:r>
    </w:p>
    <w:p w14:paraId="522F47D8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Normalized tickets are counted the same as tickets, except split tickets count as 1 instead of 2</w:t>
      </w:r>
    </w:p>
    <w:p w14:paraId="7AE3F811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Refunds are assigned to refund date</w:t>
      </w:r>
    </w:p>
    <w:p w14:paraId="16B092C6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Revenue is contribution w/fee + GDS incentives + VCC rebates.  Does not include package or phone sales.</w:t>
      </w:r>
    </w:p>
    <w:p w14:paraId="0EFB6D4E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Daily Active Users: engaged customers in GA4</w:t>
      </w:r>
    </w:p>
    <w:p w14:paraId="5E9D05BA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 w14:paraId="48F199D8" w14:textId="77777777" w:rsidR="006564C6" w:rsidRDefault="00000000">
      <w:r>
        <w:rPr>
          <w:rFonts w:ascii="Montserrat" w:hAnsi="Montserrat"/>
          <w:b/>
          <w:sz w:val="36"/>
        </w:rPr>
        <w:t>Total Business - Detail</w:t>
      </w:r>
    </w:p>
    <w:p w14:paraId="77A7D52C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334"/>
        <w:gridCol w:w="866"/>
        <w:gridCol w:w="811"/>
        <w:gridCol w:w="749"/>
        <w:gridCol w:w="866"/>
        <w:gridCol w:w="855"/>
        <w:gridCol w:w="855"/>
        <w:gridCol w:w="866"/>
        <w:gridCol w:w="826"/>
        <w:gridCol w:w="828"/>
      </w:tblGrid>
      <w:tr w:rsidR="006564C6" w14:paraId="1CB1366A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A9F3C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Business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1EFA818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65B9B69B" wp14:editId="209F4302">
                  <wp:extent cx="36576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ndalon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Standalone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0B46BB6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8DA7062" wp14:editId="0F160C1D">
                  <wp:extent cx="365760" cy="365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Package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338F54B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7C4E263C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13CC0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5A046D1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6D9CEF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E4C74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BC91A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02D993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05C17D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80A8D4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DAF39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5C11BA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2C55A146" w14:textId="77777777">
        <w:trPr>
          <w:trHeight w:hRule="exact" w:val="576"/>
        </w:trPr>
        <w:tc>
          <w:tcPr>
            <w:tcW w:w="1152" w:type="dxa"/>
            <w:vAlign w:val="center"/>
          </w:tcPr>
          <w:p w14:paraId="5D1DCCD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BDB63F7" wp14:editId="0A96D3C0">
                  <wp:extent cx="365760" cy="365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C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B2C</w:t>
            </w:r>
          </w:p>
        </w:tc>
        <w:tc>
          <w:tcPr>
            <w:tcW w:w="1152" w:type="dxa"/>
            <w:vAlign w:val="center"/>
          </w:tcPr>
          <w:p w14:paraId="5B478C3F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150K</w:t>
            </w:r>
          </w:p>
        </w:tc>
        <w:tc>
          <w:tcPr>
            <w:tcW w:w="1152" w:type="dxa"/>
            <w:vAlign w:val="center"/>
          </w:tcPr>
          <w:p w14:paraId="62DC45A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+13.1%</w:t>
            </w:r>
          </w:p>
        </w:tc>
        <w:tc>
          <w:tcPr>
            <w:tcW w:w="1152" w:type="dxa"/>
            <w:vAlign w:val="center"/>
          </w:tcPr>
          <w:p w14:paraId="3769A9D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+6.8%</w:t>
            </w:r>
          </w:p>
        </w:tc>
        <w:tc>
          <w:tcPr>
            <w:tcW w:w="1152" w:type="dxa"/>
            <w:vAlign w:val="center"/>
          </w:tcPr>
          <w:p w14:paraId="6BA51BC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35K</w:t>
            </w:r>
          </w:p>
        </w:tc>
        <w:tc>
          <w:tcPr>
            <w:tcW w:w="1152" w:type="dxa"/>
            <w:vAlign w:val="center"/>
          </w:tcPr>
          <w:p w14:paraId="3826B0F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+48.1%</w:t>
            </w:r>
          </w:p>
        </w:tc>
        <w:tc>
          <w:tcPr>
            <w:tcW w:w="1152" w:type="dxa"/>
            <w:vAlign w:val="center"/>
          </w:tcPr>
          <w:p w14:paraId="3F60360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905376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185K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2C5A1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8890A1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+11.2%</w:t>
            </w:r>
          </w:p>
        </w:tc>
      </w:tr>
      <w:tr w:rsidR="006564C6" w14:paraId="4E9DAB8D" w14:textId="77777777">
        <w:trPr>
          <w:trHeight w:hRule="exact" w:val="576"/>
        </w:trPr>
        <w:tc>
          <w:tcPr>
            <w:tcW w:w="1152" w:type="dxa"/>
            <w:vAlign w:val="center"/>
          </w:tcPr>
          <w:p w14:paraId="6C18D0BF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7461822" wp14:editId="3718B0B6">
                  <wp:extent cx="365760" cy="365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B2B</w:t>
            </w:r>
          </w:p>
        </w:tc>
        <w:tc>
          <w:tcPr>
            <w:tcW w:w="1152" w:type="dxa"/>
            <w:vAlign w:val="center"/>
          </w:tcPr>
          <w:p w14:paraId="0F0D12D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0397B74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-5.6%</w:t>
            </w:r>
          </w:p>
        </w:tc>
        <w:tc>
          <w:tcPr>
            <w:tcW w:w="1152" w:type="dxa"/>
            <w:vAlign w:val="center"/>
          </w:tcPr>
          <w:p w14:paraId="6E5E6F4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-14.3%</w:t>
            </w:r>
          </w:p>
        </w:tc>
        <w:tc>
          <w:tcPr>
            <w:tcW w:w="1152" w:type="dxa"/>
            <w:vAlign w:val="center"/>
          </w:tcPr>
          <w:p w14:paraId="37E03D9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30A72C8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+7.9%</w:t>
            </w:r>
          </w:p>
        </w:tc>
        <w:tc>
          <w:tcPr>
            <w:tcW w:w="1152" w:type="dxa"/>
            <w:vAlign w:val="center"/>
          </w:tcPr>
          <w:p w14:paraId="186542F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FC6CF7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9125BA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053EC5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-2.4%</w:t>
            </w:r>
          </w:p>
        </w:tc>
      </w:tr>
      <w:tr w:rsidR="006564C6" w14:paraId="3FA3D552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11CB2F0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AD8854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F7DA4D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228F6B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88C951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440039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+39.8%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D7BF0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+29.9%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C9634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F1DFC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7219D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+10.2%</w:t>
            </w:r>
          </w:p>
        </w:tc>
      </w:tr>
    </w:tbl>
    <w:p w14:paraId="0B3B8FDF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Express Deals and Phone Sales, not normalized)</w:t>
      </w:r>
    </w:p>
    <w:p w14:paraId="070B12C4" w14:textId="77777777" w:rsidR="006564C6" w:rsidRDefault="00000000">
      <w:r>
        <w:rPr>
          <w:rFonts w:ascii="Montserrat" w:hAnsi="Montserrat"/>
          <w:b/>
          <w:sz w:val="36"/>
        </w:rPr>
        <w:t>Priceline B2C Standalone - Detail</w:t>
      </w:r>
    </w:p>
    <w:p w14:paraId="4EDB97E2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67"/>
        <w:gridCol w:w="711"/>
        <w:gridCol w:w="915"/>
        <w:gridCol w:w="859"/>
        <w:gridCol w:w="711"/>
        <w:gridCol w:w="703"/>
        <w:gridCol w:w="796"/>
        <w:gridCol w:w="711"/>
        <w:gridCol w:w="919"/>
        <w:gridCol w:w="864"/>
      </w:tblGrid>
      <w:tr w:rsidR="006564C6" w14:paraId="386F1027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5E992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Carrier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1D268E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9400039" wp14:editId="375556D6">
                  <wp:extent cx="365760" cy="3657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tai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Retail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6B352E0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FF11832" wp14:editId="3F3A28CE">
                  <wp:extent cx="365760" cy="3657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res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Express Deals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7233632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32A24D58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B8B4D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76ABC85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73264E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3552ED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5F371F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7679B2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B7BDC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FF90F6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0D0C98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4CFCAC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0352F9D8" w14:textId="77777777">
        <w:trPr>
          <w:trHeight w:hRule="exact" w:val="576"/>
        </w:trPr>
        <w:tc>
          <w:tcPr>
            <w:tcW w:w="1152" w:type="dxa"/>
            <w:vAlign w:val="center"/>
          </w:tcPr>
          <w:p w14:paraId="177DECC8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3C3D3B" wp14:editId="6305C477">
                  <wp:extent cx="1371600" cy="19202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4F176E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26K</w:t>
            </w:r>
          </w:p>
        </w:tc>
        <w:tc>
          <w:tcPr>
            <w:tcW w:w="1152" w:type="dxa"/>
            <w:vAlign w:val="center"/>
          </w:tcPr>
          <w:p w14:paraId="4E6AF88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-3.0%</w:t>
            </w:r>
          </w:p>
        </w:tc>
        <w:tc>
          <w:tcPr>
            <w:tcW w:w="1152" w:type="dxa"/>
            <w:vAlign w:val="center"/>
          </w:tcPr>
          <w:p w14:paraId="78CDE60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-10.8%</w:t>
            </w:r>
          </w:p>
        </w:tc>
        <w:tc>
          <w:tcPr>
            <w:tcW w:w="1152" w:type="dxa"/>
            <w:vAlign w:val="center"/>
          </w:tcPr>
          <w:p w14:paraId="0DFE8C3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1K</w:t>
            </w:r>
          </w:p>
        </w:tc>
        <w:tc>
          <w:tcPr>
            <w:tcW w:w="1152" w:type="dxa"/>
            <w:vAlign w:val="center"/>
          </w:tcPr>
          <w:p w14:paraId="7955BC3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-77.4%</w:t>
            </w:r>
          </w:p>
        </w:tc>
        <w:tc>
          <w:tcPr>
            <w:tcW w:w="1152" w:type="dxa"/>
            <w:vAlign w:val="center"/>
          </w:tcPr>
          <w:p w14:paraId="6922B0E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-74.4%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2EA1BE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A3C984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A99F5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-22.1%</w:t>
            </w:r>
          </w:p>
        </w:tc>
      </w:tr>
      <w:tr w:rsidR="006564C6" w14:paraId="105895E2" w14:textId="77777777">
        <w:trPr>
          <w:trHeight w:hRule="exact" w:val="576"/>
        </w:trPr>
        <w:tc>
          <w:tcPr>
            <w:tcW w:w="1152" w:type="dxa"/>
            <w:vAlign w:val="center"/>
          </w:tcPr>
          <w:p w14:paraId="21478526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F06BC" wp14:editId="45C23DA7">
                  <wp:extent cx="1280160" cy="19202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FCBC6B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20K</w:t>
            </w:r>
          </w:p>
        </w:tc>
        <w:tc>
          <w:tcPr>
            <w:tcW w:w="1152" w:type="dxa"/>
            <w:vAlign w:val="center"/>
          </w:tcPr>
          <w:p w14:paraId="5792548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+5.0%</w:t>
            </w:r>
          </w:p>
        </w:tc>
        <w:tc>
          <w:tcPr>
            <w:tcW w:w="1152" w:type="dxa"/>
            <w:vAlign w:val="center"/>
          </w:tcPr>
          <w:p w14:paraId="23C0E1C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-1.0%</w:t>
            </w:r>
          </w:p>
        </w:tc>
        <w:tc>
          <w:tcPr>
            <w:tcW w:w="1152" w:type="dxa"/>
            <w:vAlign w:val="center"/>
          </w:tcPr>
          <w:p w14:paraId="39A1A3D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0917838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-81.4%</w:t>
            </w:r>
          </w:p>
        </w:tc>
        <w:tc>
          <w:tcPr>
            <w:tcW w:w="1152" w:type="dxa"/>
            <w:vAlign w:val="center"/>
          </w:tcPr>
          <w:p w14:paraId="661E187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-77.7%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B9CF36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31B6E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421CD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-4.5%</w:t>
            </w:r>
          </w:p>
        </w:tc>
      </w:tr>
      <w:tr w:rsidR="006564C6" w14:paraId="3D0E62B2" w14:textId="77777777">
        <w:trPr>
          <w:trHeight w:hRule="exact" w:val="576"/>
        </w:trPr>
        <w:tc>
          <w:tcPr>
            <w:tcW w:w="1152" w:type="dxa"/>
            <w:vAlign w:val="center"/>
          </w:tcPr>
          <w:p w14:paraId="317AC0AA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C403F6" wp14:editId="45D8DB78">
                  <wp:extent cx="1280160" cy="2286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D3E1120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16K</w:t>
            </w:r>
          </w:p>
        </w:tc>
        <w:tc>
          <w:tcPr>
            <w:tcW w:w="1152" w:type="dxa"/>
            <w:vAlign w:val="center"/>
          </w:tcPr>
          <w:p w14:paraId="6123CA8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+1.3%</w:t>
            </w:r>
          </w:p>
        </w:tc>
        <w:tc>
          <w:tcPr>
            <w:tcW w:w="1152" w:type="dxa"/>
            <w:vAlign w:val="center"/>
          </w:tcPr>
          <w:p w14:paraId="351D3E9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-7.4%</w:t>
            </w:r>
          </w:p>
        </w:tc>
        <w:tc>
          <w:tcPr>
            <w:tcW w:w="1152" w:type="dxa"/>
            <w:vAlign w:val="center"/>
          </w:tcPr>
          <w:p w14:paraId="3DF7CEE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66C91A6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+19.3%</w:t>
            </w:r>
          </w:p>
        </w:tc>
        <w:tc>
          <w:tcPr>
            <w:tcW w:w="1152" w:type="dxa"/>
            <w:vAlign w:val="center"/>
          </w:tcPr>
          <w:p w14:paraId="4C07D5B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39F7D1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8EB5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D5905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+3.9%</w:t>
            </w:r>
          </w:p>
        </w:tc>
      </w:tr>
      <w:tr w:rsidR="006564C6" w14:paraId="3CAB9796" w14:textId="77777777">
        <w:trPr>
          <w:trHeight w:hRule="exact" w:val="576"/>
        </w:trPr>
        <w:tc>
          <w:tcPr>
            <w:tcW w:w="1152" w:type="dxa"/>
            <w:vAlign w:val="center"/>
          </w:tcPr>
          <w:p w14:paraId="6BED1663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86209" wp14:editId="5E85CC22">
                  <wp:extent cx="1280160" cy="19202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0180B800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421F77F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+27697.1%</w:t>
            </w:r>
          </w:p>
        </w:tc>
        <w:tc>
          <w:tcPr>
            <w:tcW w:w="1152" w:type="dxa"/>
            <w:vAlign w:val="center"/>
          </w:tcPr>
          <w:p w14:paraId="4C4B3A9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+15171.3%</w:t>
            </w:r>
          </w:p>
        </w:tc>
        <w:tc>
          <w:tcPr>
            <w:tcW w:w="1152" w:type="dxa"/>
            <w:vAlign w:val="center"/>
          </w:tcPr>
          <w:p w14:paraId="7D14A18D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1B869C7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162DD0B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AC882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3F0C05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+27951.5%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0FF15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+15319.1%</w:t>
            </w:r>
          </w:p>
        </w:tc>
      </w:tr>
      <w:tr w:rsidR="006564C6" w14:paraId="43E55E8C" w14:textId="77777777">
        <w:trPr>
          <w:trHeight w:hRule="exact" w:val="576"/>
        </w:trPr>
        <w:tc>
          <w:tcPr>
            <w:tcW w:w="1152" w:type="dxa"/>
            <w:vAlign w:val="center"/>
          </w:tcPr>
          <w:p w14:paraId="1DE339AC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F51E86" wp14:editId="4FA0E347">
                  <wp:extent cx="914400" cy="24688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31284FB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72868C8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-54.7%</w:t>
            </w:r>
          </w:p>
        </w:tc>
        <w:tc>
          <w:tcPr>
            <w:tcW w:w="1152" w:type="dxa"/>
            <w:vAlign w:val="center"/>
          </w:tcPr>
          <w:p w14:paraId="2EC9CC3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-43.2%</w:t>
            </w:r>
          </w:p>
        </w:tc>
        <w:tc>
          <w:tcPr>
            <w:tcW w:w="1152" w:type="dxa"/>
            <w:vAlign w:val="center"/>
          </w:tcPr>
          <w:p w14:paraId="0EAD3F04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75743C9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D04CDC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72181C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B7C20F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-54.7%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40A22C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-43.2%</w:t>
            </w:r>
          </w:p>
        </w:tc>
      </w:tr>
      <w:tr w:rsidR="006564C6" w14:paraId="02C847A7" w14:textId="77777777">
        <w:trPr>
          <w:trHeight w:hRule="exact" w:val="576"/>
        </w:trPr>
        <w:tc>
          <w:tcPr>
            <w:tcW w:w="1152" w:type="dxa"/>
            <w:vAlign w:val="center"/>
          </w:tcPr>
          <w:p w14:paraId="5168FF7E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3C0A82" wp14:editId="1C6C16C3">
                  <wp:extent cx="1005840" cy="21945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41E6E6C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21K</w:t>
            </w:r>
          </w:p>
        </w:tc>
        <w:tc>
          <w:tcPr>
            <w:tcW w:w="1152" w:type="dxa"/>
            <w:vAlign w:val="center"/>
          </w:tcPr>
          <w:p w14:paraId="5E7F036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+55.5%</w:t>
            </w:r>
          </w:p>
        </w:tc>
        <w:tc>
          <w:tcPr>
            <w:tcW w:w="1152" w:type="dxa"/>
            <w:vAlign w:val="center"/>
          </w:tcPr>
          <w:p w14:paraId="49B3061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+43.1%</w:t>
            </w:r>
          </w:p>
        </w:tc>
        <w:tc>
          <w:tcPr>
            <w:tcW w:w="1152" w:type="dxa"/>
            <w:vAlign w:val="center"/>
          </w:tcPr>
          <w:p w14:paraId="73FCD773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5E23ABB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2F3FD9D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555362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0BEA1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1F248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+43.1%</w:t>
            </w:r>
          </w:p>
        </w:tc>
      </w:tr>
      <w:tr w:rsidR="006564C6" w14:paraId="042FEE72" w14:textId="77777777">
        <w:trPr>
          <w:trHeight w:hRule="exact" w:val="576"/>
        </w:trPr>
        <w:tc>
          <w:tcPr>
            <w:tcW w:w="1152" w:type="dxa"/>
            <w:vAlign w:val="center"/>
          </w:tcPr>
          <w:p w14:paraId="58717C87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20224" wp14:editId="3D090DF9">
                  <wp:extent cx="731520" cy="2286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14C31CFE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1C3BED8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+49.4%</w:t>
            </w:r>
          </w:p>
        </w:tc>
        <w:tc>
          <w:tcPr>
            <w:tcW w:w="1152" w:type="dxa"/>
            <w:vAlign w:val="center"/>
          </w:tcPr>
          <w:p w14:paraId="42132E4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+30.9%</w:t>
            </w:r>
          </w:p>
        </w:tc>
        <w:tc>
          <w:tcPr>
            <w:tcW w:w="1152" w:type="dxa"/>
            <w:vAlign w:val="center"/>
          </w:tcPr>
          <w:p w14:paraId="74E421E7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6EF5844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+55.5%</w:t>
            </w:r>
          </w:p>
        </w:tc>
        <w:tc>
          <w:tcPr>
            <w:tcW w:w="1152" w:type="dxa"/>
            <w:vAlign w:val="center"/>
          </w:tcPr>
          <w:p w14:paraId="5BE00D6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+47.5%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6E12A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CDCD3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+51.7%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473E5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+37.1%</w:t>
            </w:r>
          </w:p>
        </w:tc>
      </w:tr>
      <w:tr w:rsidR="006564C6" w14:paraId="4A1AD8DA" w14:textId="77777777">
        <w:trPr>
          <w:trHeight w:hRule="exact" w:val="576"/>
        </w:trPr>
        <w:tc>
          <w:tcPr>
            <w:tcW w:w="1152" w:type="dxa"/>
            <w:vAlign w:val="center"/>
          </w:tcPr>
          <w:p w14:paraId="3DDB4688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9DCB4" wp14:editId="3B44B7AA">
                  <wp:extent cx="640080" cy="2286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02DB550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149172B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+28.3%</w:t>
            </w:r>
          </w:p>
        </w:tc>
        <w:tc>
          <w:tcPr>
            <w:tcW w:w="1152" w:type="dxa"/>
            <w:vAlign w:val="center"/>
          </w:tcPr>
          <w:p w14:paraId="2AEB8AB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+15.8%</w:t>
            </w:r>
          </w:p>
        </w:tc>
        <w:tc>
          <w:tcPr>
            <w:tcW w:w="1152" w:type="dxa"/>
            <w:vAlign w:val="center"/>
          </w:tcPr>
          <w:p w14:paraId="2936327A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1F3B468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400DFC4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393984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045413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+28.8%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BE2E29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+16.4%</w:t>
            </w:r>
          </w:p>
        </w:tc>
      </w:tr>
      <w:tr w:rsidR="006564C6" w14:paraId="5B1B48A0" w14:textId="77777777">
        <w:trPr>
          <w:trHeight w:hRule="exact" w:val="576"/>
        </w:trPr>
        <w:tc>
          <w:tcPr>
            <w:tcW w:w="1152" w:type="dxa"/>
            <w:vAlign w:val="center"/>
          </w:tcPr>
          <w:p w14:paraId="02FDF4F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646B92B" wp14:editId="723A7A3D">
                  <wp:extent cx="182880" cy="1828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vAlign w:val="center"/>
          </w:tcPr>
          <w:p w14:paraId="63AAA1E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17K</w:t>
            </w:r>
          </w:p>
        </w:tc>
        <w:tc>
          <w:tcPr>
            <w:tcW w:w="1152" w:type="dxa"/>
            <w:vAlign w:val="center"/>
          </w:tcPr>
          <w:p w14:paraId="241231C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-7.1%</w:t>
            </w:r>
          </w:p>
        </w:tc>
        <w:tc>
          <w:tcPr>
            <w:tcW w:w="1152" w:type="dxa"/>
            <w:vAlign w:val="center"/>
          </w:tcPr>
          <w:p w14:paraId="690B75E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-15.8%</w:t>
            </w:r>
          </w:p>
        </w:tc>
        <w:tc>
          <w:tcPr>
            <w:tcW w:w="1152" w:type="dxa"/>
            <w:vAlign w:val="center"/>
          </w:tcPr>
          <w:p w14:paraId="77B61E7D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20BC94E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+27.3%</w:t>
            </w:r>
          </w:p>
        </w:tc>
        <w:tc>
          <w:tcPr>
            <w:tcW w:w="1152" w:type="dxa"/>
            <w:vAlign w:val="center"/>
          </w:tcPr>
          <w:p w14:paraId="7DA82BC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+390.9%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A3E89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61F331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F7B65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-15.3%</w:t>
            </w:r>
          </w:p>
        </w:tc>
      </w:tr>
      <w:tr w:rsidR="006564C6" w14:paraId="01F86264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40BE093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74CD8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CFCF37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14935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644CB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E0BEF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0B989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E9F14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2D95C5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B8A75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+6.8%</w:t>
            </w:r>
          </w:p>
        </w:tc>
      </w:tr>
    </w:tbl>
    <w:p w14:paraId="30E34935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(not normalized)</w:t>
      </w:r>
    </w:p>
    <w:p w14:paraId="1A7C368C" w14:textId="77777777" w:rsidR="006564C6" w:rsidRDefault="00000000">
      <w:r>
        <w:rPr>
          <w:rFonts w:ascii="Montserrat" w:hAnsi="Montserrat"/>
          <w:b/>
          <w:sz w:val="36"/>
        </w:rPr>
        <w:t xml:space="preserve"> </w:t>
      </w:r>
    </w:p>
    <w:p w14:paraId="2A455D7F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44"/>
        <w:gridCol w:w="851"/>
        <w:gridCol w:w="954"/>
        <w:gridCol w:w="909"/>
        <w:gridCol w:w="851"/>
        <w:gridCol w:w="797"/>
        <w:gridCol w:w="801"/>
        <w:gridCol w:w="851"/>
        <w:gridCol w:w="797"/>
        <w:gridCol w:w="801"/>
      </w:tblGrid>
      <w:tr w:rsidR="006564C6" w14:paraId="5F838211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20934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6BFB35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8706B46" wp14:editId="1BD032AD">
                  <wp:extent cx="365760" cy="3657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350A7B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D34CCF3" wp14:editId="0DA73F4D">
                  <wp:extent cx="365760" cy="3657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Web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383EE27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6B4C54BE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1A9E8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4D7FFA0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A8BD9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17DD67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989AA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072885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E6087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7E07FC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A938D8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9A9346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79E316A3" w14:textId="77777777">
        <w:trPr>
          <w:trHeight w:hRule="exact" w:val="576"/>
        </w:trPr>
        <w:tc>
          <w:tcPr>
            <w:tcW w:w="1152" w:type="dxa"/>
            <w:vAlign w:val="center"/>
          </w:tcPr>
          <w:p w14:paraId="6A5BEA7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4342937" wp14:editId="401DFE52">
                  <wp:extent cx="365760" cy="3657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633FCC2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32K</w:t>
            </w:r>
          </w:p>
        </w:tc>
        <w:tc>
          <w:tcPr>
            <w:tcW w:w="1152" w:type="dxa"/>
            <w:vAlign w:val="center"/>
          </w:tcPr>
          <w:p w14:paraId="2187A89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+13.8%</w:t>
            </w:r>
          </w:p>
        </w:tc>
        <w:tc>
          <w:tcPr>
            <w:tcW w:w="1152" w:type="dxa"/>
            <w:vAlign w:val="center"/>
          </w:tcPr>
          <w:p w14:paraId="6C5C94E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+10.1%</w:t>
            </w:r>
          </w:p>
        </w:tc>
        <w:tc>
          <w:tcPr>
            <w:tcW w:w="1152" w:type="dxa"/>
            <w:vAlign w:val="center"/>
          </w:tcPr>
          <w:p w14:paraId="36CA5F0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20K</w:t>
            </w:r>
          </w:p>
        </w:tc>
        <w:tc>
          <w:tcPr>
            <w:tcW w:w="1152" w:type="dxa"/>
            <w:vAlign w:val="center"/>
          </w:tcPr>
          <w:p w14:paraId="0CAB7C7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-18.3%</w:t>
            </w:r>
          </w:p>
        </w:tc>
        <w:tc>
          <w:tcPr>
            <w:tcW w:w="1152" w:type="dxa"/>
            <w:vAlign w:val="center"/>
          </w:tcPr>
          <w:p w14:paraId="29D27F3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66BA8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F0F395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618A0F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-3.4%</w:t>
            </w:r>
          </w:p>
        </w:tc>
      </w:tr>
      <w:tr w:rsidR="006564C6" w14:paraId="3C8B53BB" w14:textId="77777777">
        <w:trPr>
          <w:trHeight w:hRule="exact" w:val="576"/>
        </w:trPr>
        <w:tc>
          <w:tcPr>
            <w:tcW w:w="1152" w:type="dxa"/>
            <w:vAlign w:val="center"/>
          </w:tcPr>
          <w:p w14:paraId="17E86A4C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9B25360" wp14:editId="29355D92">
                  <wp:extent cx="365760" cy="36576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Web Marketing</w:t>
            </w:r>
          </w:p>
        </w:tc>
        <w:tc>
          <w:tcPr>
            <w:tcW w:w="1152" w:type="dxa"/>
            <w:vAlign w:val="center"/>
          </w:tcPr>
          <w:p w14:paraId="4A429B7C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7853AE8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+149.6%</w:t>
            </w:r>
          </w:p>
        </w:tc>
        <w:tc>
          <w:tcPr>
            <w:tcW w:w="1152" w:type="dxa"/>
            <w:vAlign w:val="center"/>
          </w:tcPr>
          <w:p w14:paraId="3D5B39A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+138.5%</w:t>
            </w:r>
          </w:p>
        </w:tc>
        <w:tc>
          <w:tcPr>
            <w:tcW w:w="1152" w:type="dxa"/>
            <w:vAlign w:val="center"/>
          </w:tcPr>
          <w:p w14:paraId="6FBF6F97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55K</w:t>
            </w:r>
          </w:p>
        </w:tc>
        <w:tc>
          <w:tcPr>
            <w:tcW w:w="1152" w:type="dxa"/>
            <w:vAlign w:val="center"/>
          </w:tcPr>
          <w:p w14:paraId="1E28EF5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+23.1%</w:t>
            </w:r>
          </w:p>
        </w:tc>
        <w:tc>
          <w:tcPr>
            <w:tcW w:w="1152" w:type="dxa"/>
            <w:vAlign w:val="center"/>
          </w:tcPr>
          <w:p w14:paraId="23729D4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F08308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3AFB1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9C097C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+21.6%</w:t>
            </w:r>
          </w:p>
        </w:tc>
      </w:tr>
      <w:tr w:rsidR="006564C6" w14:paraId="0A23599F" w14:textId="77777777">
        <w:trPr>
          <w:trHeight w:hRule="exact" w:val="576"/>
        </w:trPr>
        <w:tc>
          <w:tcPr>
            <w:tcW w:w="1152" w:type="dxa"/>
            <w:vAlign w:val="center"/>
          </w:tcPr>
          <w:p w14:paraId="48180DB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F537FC1" wp14:editId="41590786">
                  <wp:extent cx="36576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5DD3FF9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2900842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+5.0%</w:t>
            </w:r>
          </w:p>
        </w:tc>
        <w:tc>
          <w:tcPr>
            <w:tcW w:w="1152" w:type="dxa"/>
            <w:vAlign w:val="center"/>
          </w:tcPr>
          <w:p w14:paraId="13DB305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+1.2%</w:t>
            </w:r>
          </w:p>
        </w:tc>
        <w:tc>
          <w:tcPr>
            <w:tcW w:w="1152" w:type="dxa"/>
            <w:vAlign w:val="center"/>
          </w:tcPr>
          <w:p w14:paraId="5AD9BDA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6E4DF09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+11.3%</w:t>
            </w:r>
          </w:p>
        </w:tc>
        <w:tc>
          <w:tcPr>
            <w:tcW w:w="1152" w:type="dxa"/>
            <w:vAlign w:val="center"/>
          </w:tcPr>
          <w:p w14:paraId="3F145FF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B1A78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973922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BA7B9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+2.5%</w:t>
            </w:r>
          </w:p>
        </w:tc>
      </w:tr>
      <w:tr w:rsidR="006564C6" w14:paraId="6D789605" w14:textId="77777777">
        <w:trPr>
          <w:trHeight w:hRule="exact" w:val="576"/>
        </w:trPr>
        <w:tc>
          <w:tcPr>
            <w:tcW w:w="1152" w:type="dxa"/>
            <w:vAlign w:val="center"/>
          </w:tcPr>
          <w:p w14:paraId="0931EA7A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F8275A0" wp14:editId="1AE73BB7">
                  <wp:extent cx="365760" cy="36576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5AFD094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385918F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+275.0%</w:t>
            </w:r>
          </w:p>
        </w:tc>
        <w:tc>
          <w:tcPr>
            <w:tcW w:w="1152" w:type="dxa"/>
            <w:vAlign w:val="center"/>
          </w:tcPr>
          <w:p w14:paraId="4D20B75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+231.1%</w:t>
            </w:r>
          </w:p>
        </w:tc>
        <w:tc>
          <w:tcPr>
            <w:tcW w:w="1152" w:type="dxa"/>
            <w:vAlign w:val="center"/>
          </w:tcPr>
          <w:p w14:paraId="7B257F9B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10K</w:t>
            </w:r>
          </w:p>
        </w:tc>
        <w:tc>
          <w:tcPr>
            <w:tcW w:w="1152" w:type="dxa"/>
            <w:vAlign w:val="center"/>
          </w:tcPr>
          <w:p w14:paraId="689D4DB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+1.9%</w:t>
            </w:r>
          </w:p>
        </w:tc>
        <w:tc>
          <w:tcPr>
            <w:tcW w:w="1152" w:type="dxa"/>
            <w:vAlign w:val="center"/>
          </w:tcPr>
          <w:p w14:paraId="75BAB78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72068C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614C6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CBBD8C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-4.7%</w:t>
            </w:r>
          </w:p>
        </w:tc>
      </w:tr>
      <w:tr w:rsidR="006564C6" w14:paraId="42B36B72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4620397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48BF6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AE2B47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323D5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+21.8%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067A24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103K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2C91A5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8045D5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7CA8E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B68231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516472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+6.8%</w:t>
            </w:r>
          </w:p>
        </w:tc>
      </w:tr>
    </w:tbl>
    <w:p w14:paraId="782DBF90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0E1AFEA3" w14:textId="77777777" w:rsidR="006564C6" w:rsidRDefault="00000000">
      <w:r>
        <w:rPr>
          <w:rFonts w:ascii="Montserrat" w:hAnsi="Montserrat"/>
          <w:b/>
          <w:sz w:val="36"/>
        </w:rPr>
        <w:t xml:space="preserve"> </w:t>
      </w:r>
    </w:p>
    <w:p w14:paraId="3CA76857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18"/>
        <w:gridCol w:w="885"/>
        <w:gridCol w:w="850"/>
        <w:gridCol w:w="759"/>
        <w:gridCol w:w="885"/>
        <w:gridCol w:w="881"/>
        <w:gridCol w:w="865"/>
        <w:gridCol w:w="885"/>
        <w:gridCol w:w="900"/>
        <w:gridCol w:w="828"/>
      </w:tblGrid>
      <w:tr w:rsidR="006564C6" w14:paraId="581E2CB3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5AA32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Source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1930F47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33EAA4FC" wp14:editId="4BC838A7">
                  <wp:extent cx="365760" cy="3657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blished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Published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061E699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B324817" wp14:editId="33048A00">
                  <wp:extent cx="365760" cy="3657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v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Private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57C5BE3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282AE9BC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5B322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27D5EC9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4E2B43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827E3B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D57BF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5A20B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EA5BB1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707141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9A425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9F0063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372B0E0F" w14:textId="77777777">
        <w:trPr>
          <w:trHeight w:hRule="exact" w:val="576"/>
        </w:trPr>
        <w:tc>
          <w:tcPr>
            <w:tcW w:w="1152" w:type="dxa"/>
            <w:vAlign w:val="center"/>
          </w:tcPr>
          <w:p w14:paraId="115599E8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02EEE34" wp14:editId="33751051">
                  <wp:extent cx="365760" cy="3657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 Connect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Connect</w:t>
            </w:r>
          </w:p>
        </w:tc>
        <w:tc>
          <w:tcPr>
            <w:tcW w:w="1152" w:type="dxa"/>
            <w:vAlign w:val="center"/>
          </w:tcPr>
          <w:p w14:paraId="1BFE0D2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63K</w:t>
            </w:r>
          </w:p>
        </w:tc>
        <w:tc>
          <w:tcPr>
            <w:tcW w:w="1152" w:type="dxa"/>
            <w:vAlign w:val="center"/>
          </w:tcPr>
          <w:p w14:paraId="7C4A9F8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+14.2%</w:t>
            </w:r>
          </w:p>
        </w:tc>
        <w:tc>
          <w:tcPr>
            <w:tcW w:w="1152" w:type="dxa"/>
            <w:vAlign w:val="center"/>
          </w:tcPr>
          <w:p w14:paraId="55D5DCA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+7.6%</w:t>
            </w:r>
          </w:p>
        </w:tc>
        <w:tc>
          <w:tcPr>
            <w:tcW w:w="1152" w:type="dxa"/>
            <w:vAlign w:val="center"/>
          </w:tcPr>
          <w:p w14:paraId="087E9C6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2K</w:t>
            </w:r>
          </w:p>
        </w:tc>
        <w:tc>
          <w:tcPr>
            <w:tcW w:w="1152" w:type="dxa"/>
            <w:vAlign w:val="center"/>
          </w:tcPr>
          <w:p w14:paraId="7C42FBE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-71.2%</w:t>
            </w:r>
          </w:p>
        </w:tc>
        <w:tc>
          <w:tcPr>
            <w:tcW w:w="1152" w:type="dxa"/>
            <w:vAlign w:val="center"/>
          </w:tcPr>
          <w:p w14:paraId="30C78B2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231A80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0857C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91D615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+0.8%</w:t>
            </w:r>
          </w:p>
        </w:tc>
      </w:tr>
      <w:tr w:rsidR="006564C6" w14:paraId="0F0C2212" w14:textId="77777777">
        <w:trPr>
          <w:trHeight w:hRule="exact" w:val="576"/>
        </w:trPr>
        <w:tc>
          <w:tcPr>
            <w:tcW w:w="1152" w:type="dxa"/>
            <w:vAlign w:val="center"/>
          </w:tcPr>
          <w:p w14:paraId="09C720A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CFFBB95" wp14:editId="69CC19E5">
                  <wp:extent cx="365760" cy="3657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Indirect Connect</w:t>
            </w:r>
          </w:p>
        </w:tc>
        <w:tc>
          <w:tcPr>
            <w:tcW w:w="1152" w:type="dxa"/>
            <w:vAlign w:val="center"/>
          </w:tcPr>
          <w:p w14:paraId="373D74C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69K</w:t>
            </w:r>
          </w:p>
        </w:tc>
        <w:tc>
          <w:tcPr>
            <w:tcW w:w="1152" w:type="dxa"/>
            <w:vAlign w:val="center"/>
          </w:tcPr>
          <w:p w14:paraId="4BB5A74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+18.0%</w:t>
            </w:r>
          </w:p>
        </w:tc>
        <w:tc>
          <w:tcPr>
            <w:tcW w:w="1152" w:type="dxa"/>
            <w:vAlign w:val="center"/>
          </w:tcPr>
          <w:p w14:paraId="12DFE08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+9.1%</w:t>
            </w:r>
          </w:p>
        </w:tc>
        <w:tc>
          <w:tcPr>
            <w:tcW w:w="1152" w:type="dxa"/>
            <w:vAlign w:val="center"/>
          </w:tcPr>
          <w:p w14:paraId="31B4A32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79E41DC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+30.3%</w:t>
            </w:r>
          </w:p>
        </w:tc>
        <w:tc>
          <w:tcPr>
            <w:tcW w:w="1152" w:type="dxa"/>
            <w:vAlign w:val="center"/>
          </w:tcPr>
          <w:p w14:paraId="3F56685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EE2C7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C2CE76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B59B1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+12.3%</w:t>
            </w:r>
          </w:p>
        </w:tc>
      </w:tr>
      <w:tr w:rsidR="006564C6" w14:paraId="19A39AAA" w14:textId="77777777">
        <w:trPr>
          <w:trHeight w:hRule="exact" w:val="576"/>
        </w:trPr>
        <w:tc>
          <w:tcPr>
            <w:tcW w:w="1152" w:type="dxa"/>
            <w:vAlign w:val="center"/>
          </w:tcPr>
          <w:p w14:paraId="5F83B60C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60A4D11" wp14:editId="643B6E13">
                  <wp:extent cx="365760" cy="36576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 Sales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Phone Sales</w:t>
            </w:r>
          </w:p>
        </w:tc>
        <w:tc>
          <w:tcPr>
            <w:tcW w:w="3456" w:type="dxa"/>
            <w:gridSpan w:val="3"/>
            <w:vAlign w:val="center"/>
          </w:tcPr>
          <w:p w14:paraId="5AEBDC53" w14:textId="77777777" w:rsidR="006564C6" w:rsidRDefault="006564C6">
            <w:pPr>
              <w:jc w:val="center"/>
            </w:pPr>
          </w:p>
          <w:p w14:paraId="2570408F" w14:textId="77777777" w:rsidR="006564C6" w:rsidRDefault="006564C6">
            <w:pPr>
              <w:jc w:val="center"/>
            </w:pPr>
          </w:p>
          <w:p w14:paraId="5E6970B5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E15C9E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1K</w:t>
            </w:r>
          </w:p>
        </w:tc>
        <w:tc>
          <w:tcPr>
            <w:tcW w:w="1152" w:type="dxa"/>
            <w:vAlign w:val="center"/>
          </w:tcPr>
          <w:p w14:paraId="74EEE62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-4.2%</w:t>
            </w:r>
          </w:p>
        </w:tc>
        <w:tc>
          <w:tcPr>
            <w:tcW w:w="1152" w:type="dxa"/>
            <w:vAlign w:val="center"/>
          </w:tcPr>
          <w:p w14:paraId="0C00341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EDB52F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0A83D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1703B6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+4.4%</w:t>
            </w:r>
          </w:p>
        </w:tc>
      </w:tr>
      <w:tr w:rsidR="006564C6" w14:paraId="0A61AF7F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347120B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3018FE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DF9A4C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33FBE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53A5E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A11939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57286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B59B2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B0E400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BAEEA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+6.8%</w:t>
            </w:r>
          </w:p>
        </w:tc>
      </w:tr>
    </w:tbl>
    <w:p w14:paraId="60964B2A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00CE74A9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0B5E282D" w14:textId="77777777" w:rsidR="006564C6" w:rsidRDefault="00000000">
      <w:r>
        <w:br/>
      </w:r>
    </w:p>
    <w:p w14:paraId="36380357" w14:textId="77777777" w:rsidR="006564C6" w:rsidRDefault="00000000">
      <w:r>
        <w:rPr>
          <w:rFonts w:ascii="Montserrat" w:hAnsi="Montserrat"/>
          <w:b/>
          <w:sz w:val="36"/>
        </w:rPr>
        <w:t>Other Metrics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40"/>
        <w:gridCol w:w="1090"/>
        <w:gridCol w:w="1006"/>
        <w:gridCol w:w="966"/>
        <w:gridCol w:w="1009"/>
        <w:gridCol w:w="1017"/>
        <w:gridCol w:w="966"/>
        <w:gridCol w:w="931"/>
        <w:gridCol w:w="931"/>
      </w:tblGrid>
      <w:tr w:rsidR="006564C6" w14:paraId="109B4CF8" w14:textId="77777777">
        <w:trPr>
          <w:trHeight w:hRule="exact" w:val="576"/>
        </w:trPr>
        <w:tc>
          <w:tcPr>
            <w:tcW w:w="1440" w:type="dxa"/>
            <w:gridSpan w:val="3"/>
            <w:vMerge w:val="restart"/>
            <w:shd w:val="clear" w:color="auto" w:fill="FFFFFF"/>
          </w:tcPr>
          <w:p w14:paraId="1DE50067" w14:textId="77777777" w:rsidR="006564C6" w:rsidRDefault="006564C6"/>
        </w:tc>
        <w:tc>
          <w:tcPr>
            <w:tcW w:w="1440" w:type="dxa"/>
            <w:gridSpan w:val="3"/>
            <w:shd w:val="clear" w:color="auto" w:fill="FFFFFF"/>
            <w:vAlign w:val="center"/>
          </w:tcPr>
          <w:p w14:paraId="754D3ED7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FAB421" wp14:editId="6ADD3F09">
                  <wp:extent cx="1371600" cy="47548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gridSpan w:val="3"/>
            <w:shd w:val="clear" w:color="auto" w:fill="FFFFFF"/>
            <w:vAlign w:val="center"/>
          </w:tcPr>
          <w:p w14:paraId="2F70ACA0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C82F6F" wp14:editId="4ED09635">
                  <wp:extent cx="1280160" cy="25603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4C6" w14:paraId="55D7DF0E" w14:textId="77777777">
        <w:trPr>
          <w:trHeight w:hRule="exact" w:val="576"/>
        </w:trPr>
        <w:tc>
          <w:tcPr>
            <w:tcW w:w="2880" w:type="dxa"/>
            <w:gridSpan w:val="3"/>
            <w:vMerge/>
            <w:shd w:val="clear" w:color="auto" w:fill="FFFFFF"/>
          </w:tcPr>
          <w:p w14:paraId="30E48D94" w14:textId="77777777" w:rsidR="006564C6" w:rsidRDefault="006564C6"/>
        </w:tc>
        <w:tc>
          <w:tcPr>
            <w:tcW w:w="1440" w:type="dxa"/>
            <w:shd w:val="clear" w:color="auto" w:fill="FFFFFF"/>
            <w:vAlign w:val="center"/>
          </w:tcPr>
          <w:p w14:paraId="4B18252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8573B5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58B519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CC5EC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0E611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2AE5AA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53571672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5594ECA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31F43C6" wp14:editId="5177D892">
                  <wp:extent cx="365760" cy="3657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t Shar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Footprint</w:t>
            </w:r>
          </w:p>
        </w:tc>
        <w:tc>
          <w:tcPr>
            <w:tcW w:w="1152" w:type="dxa"/>
            <w:vMerge w:val="restart"/>
            <w:shd w:val="clear" w:color="auto" w:fill="FFFFFF"/>
            <w:vAlign w:val="center"/>
          </w:tcPr>
          <w:p w14:paraId="4D46E6C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DBC4A7A" wp14:editId="3B822AAC">
                  <wp:extent cx="548640" cy="2286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4115284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ABE82C" wp14:editId="5CF691BC">
                  <wp:extent cx="438912" cy="19202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FFFFFF"/>
          </w:tcPr>
          <w:p w14:paraId="17975817" w14:textId="77777777" w:rsidR="006564C6" w:rsidRDefault="006564C6"/>
        </w:tc>
        <w:tc>
          <w:tcPr>
            <w:tcW w:w="1440" w:type="dxa"/>
            <w:shd w:val="clear" w:color="auto" w:fill="FFFFFF"/>
          </w:tcPr>
          <w:p w14:paraId="241B1E6F" w14:textId="77777777" w:rsidR="006564C6" w:rsidRDefault="006564C6"/>
        </w:tc>
        <w:tc>
          <w:tcPr>
            <w:tcW w:w="1440" w:type="dxa"/>
            <w:shd w:val="clear" w:color="auto" w:fill="FFFFFF"/>
          </w:tcPr>
          <w:p w14:paraId="3F6B4504" w14:textId="77777777" w:rsidR="006564C6" w:rsidRDefault="006564C6"/>
        </w:tc>
        <w:tc>
          <w:tcPr>
            <w:tcW w:w="1440" w:type="dxa"/>
            <w:shd w:val="clear" w:color="auto" w:fill="FFFFFF"/>
          </w:tcPr>
          <w:p w14:paraId="1143893E" w14:textId="77777777" w:rsidR="006564C6" w:rsidRDefault="006564C6"/>
        </w:tc>
        <w:tc>
          <w:tcPr>
            <w:tcW w:w="1440" w:type="dxa"/>
            <w:shd w:val="clear" w:color="auto" w:fill="FFFFFF"/>
          </w:tcPr>
          <w:p w14:paraId="66F4BA61" w14:textId="77777777" w:rsidR="006564C6" w:rsidRDefault="006564C6"/>
        </w:tc>
        <w:tc>
          <w:tcPr>
            <w:tcW w:w="1440" w:type="dxa"/>
            <w:shd w:val="clear" w:color="auto" w:fill="FFFFFF"/>
          </w:tcPr>
          <w:p w14:paraId="559F178B" w14:textId="77777777" w:rsidR="006564C6" w:rsidRDefault="006564C6"/>
        </w:tc>
      </w:tr>
      <w:tr w:rsidR="006564C6" w14:paraId="7A5C992E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4F050348" w14:textId="77777777" w:rsidR="006564C6" w:rsidRDefault="006564C6"/>
        </w:tc>
        <w:tc>
          <w:tcPr>
            <w:tcW w:w="960" w:type="dxa"/>
            <w:vMerge/>
            <w:shd w:val="clear" w:color="auto" w:fill="FFFFFF"/>
          </w:tcPr>
          <w:p w14:paraId="0E5BC244" w14:textId="77777777" w:rsidR="006564C6" w:rsidRDefault="006564C6"/>
        </w:tc>
        <w:tc>
          <w:tcPr>
            <w:tcW w:w="1440" w:type="dxa"/>
            <w:shd w:val="clear" w:color="auto" w:fill="FFFFFF"/>
            <w:vAlign w:val="center"/>
          </w:tcPr>
          <w:p w14:paraId="71386DC3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1CA83" wp14:editId="4902EF09">
                  <wp:extent cx="457200" cy="237744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god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FFFFFF"/>
          </w:tcPr>
          <w:p w14:paraId="1CD7C17C" w14:textId="77777777" w:rsidR="006564C6" w:rsidRDefault="006564C6"/>
        </w:tc>
        <w:tc>
          <w:tcPr>
            <w:tcW w:w="1440" w:type="dxa"/>
            <w:shd w:val="clear" w:color="auto" w:fill="FFFFFF"/>
          </w:tcPr>
          <w:p w14:paraId="1C267E40" w14:textId="77777777" w:rsidR="006564C6" w:rsidRDefault="006564C6"/>
        </w:tc>
        <w:tc>
          <w:tcPr>
            <w:tcW w:w="1440" w:type="dxa"/>
            <w:shd w:val="clear" w:color="auto" w:fill="FFFFFF"/>
          </w:tcPr>
          <w:p w14:paraId="0BC62CAD" w14:textId="77777777" w:rsidR="006564C6" w:rsidRDefault="006564C6"/>
        </w:tc>
        <w:tc>
          <w:tcPr>
            <w:tcW w:w="1440" w:type="dxa"/>
            <w:shd w:val="clear" w:color="auto" w:fill="FFFFFF"/>
          </w:tcPr>
          <w:p w14:paraId="4CACB101" w14:textId="77777777" w:rsidR="006564C6" w:rsidRDefault="006564C6"/>
        </w:tc>
        <w:tc>
          <w:tcPr>
            <w:tcW w:w="1440" w:type="dxa"/>
            <w:shd w:val="clear" w:color="auto" w:fill="FFFFFF"/>
          </w:tcPr>
          <w:p w14:paraId="180F4A22" w14:textId="77777777" w:rsidR="006564C6" w:rsidRDefault="006564C6"/>
        </w:tc>
        <w:tc>
          <w:tcPr>
            <w:tcW w:w="1440" w:type="dxa"/>
            <w:shd w:val="clear" w:color="auto" w:fill="FFFFFF"/>
          </w:tcPr>
          <w:p w14:paraId="1D9BBADE" w14:textId="77777777" w:rsidR="006564C6" w:rsidRDefault="006564C6"/>
        </w:tc>
      </w:tr>
      <w:tr w:rsidR="006564C6" w14:paraId="6EC85CF9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4D6D854D" w14:textId="77777777" w:rsidR="006564C6" w:rsidRDefault="006564C6"/>
        </w:tc>
        <w:tc>
          <w:tcPr>
            <w:tcW w:w="960" w:type="dxa"/>
            <w:vMerge/>
            <w:shd w:val="clear" w:color="auto" w:fill="FFFFFF"/>
          </w:tcPr>
          <w:p w14:paraId="7D9FC418" w14:textId="77777777" w:rsidR="006564C6" w:rsidRDefault="006564C6"/>
        </w:tc>
        <w:tc>
          <w:tcPr>
            <w:tcW w:w="1440" w:type="dxa"/>
            <w:shd w:val="clear" w:color="auto" w:fill="FFFFFF"/>
            <w:vAlign w:val="center"/>
          </w:tcPr>
          <w:p w14:paraId="7532C6D9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99183F" wp14:editId="5C43D28C">
                  <wp:extent cx="457200" cy="7315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.com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FFFFFF"/>
          </w:tcPr>
          <w:p w14:paraId="380375E2" w14:textId="77777777" w:rsidR="006564C6" w:rsidRDefault="006564C6"/>
        </w:tc>
        <w:tc>
          <w:tcPr>
            <w:tcW w:w="1440" w:type="dxa"/>
            <w:shd w:val="clear" w:color="auto" w:fill="FFFFFF"/>
          </w:tcPr>
          <w:p w14:paraId="77CE2D19" w14:textId="77777777" w:rsidR="006564C6" w:rsidRDefault="006564C6"/>
        </w:tc>
        <w:tc>
          <w:tcPr>
            <w:tcW w:w="1440" w:type="dxa"/>
            <w:shd w:val="clear" w:color="auto" w:fill="FFFFFF"/>
          </w:tcPr>
          <w:p w14:paraId="3BA51BA8" w14:textId="77777777" w:rsidR="006564C6" w:rsidRDefault="006564C6"/>
        </w:tc>
        <w:tc>
          <w:tcPr>
            <w:tcW w:w="1440" w:type="dxa"/>
            <w:shd w:val="clear" w:color="auto" w:fill="FFFFFF"/>
          </w:tcPr>
          <w:p w14:paraId="4822D45F" w14:textId="77777777" w:rsidR="006564C6" w:rsidRDefault="006564C6"/>
        </w:tc>
        <w:tc>
          <w:tcPr>
            <w:tcW w:w="1440" w:type="dxa"/>
            <w:shd w:val="clear" w:color="auto" w:fill="FFFFFF"/>
          </w:tcPr>
          <w:p w14:paraId="7B3A2044" w14:textId="77777777" w:rsidR="006564C6" w:rsidRDefault="006564C6"/>
        </w:tc>
        <w:tc>
          <w:tcPr>
            <w:tcW w:w="1440" w:type="dxa"/>
            <w:shd w:val="clear" w:color="auto" w:fill="FFFFFF"/>
          </w:tcPr>
          <w:p w14:paraId="7FF4D626" w14:textId="77777777" w:rsidR="006564C6" w:rsidRDefault="006564C6"/>
        </w:tc>
      </w:tr>
      <w:tr w:rsidR="006564C6" w14:paraId="58EDD49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7A3AF53" w14:textId="77777777" w:rsidR="006564C6" w:rsidRDefault="006564C6"/>
        </w:tc>
        <w:tc>
          <w:tcPr>
            <w:tcW w:w="960" w:type="dxa"/>
            <w:vMerge/>
            <w:shd w:val="clear" w:color="auto" w:fill="FFFFFF"/>
          </w:tcPr>
          <w:p w14:paraId="7D89C828" w14:textId="77777777" w:rsidR="006564C6" w:rsidRDefault="006564C6"/>
        </w:tc>
        <w:tc>
          <w:tcPr>
            <w:tcW w:w="1440" w:type="dxa"/>
            <w:shd w:val="clear" w:color="auto" w:fill="FFFFFF"/>
            <w:vAlign w:val="center"/>
          </w:tcPr>
          <w:p w14:paraId="29D0B1E6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20"/>
              </w:rPr>
              <w:drawing>
                <wp:inline distT="0" distB="0" distL="0" distR="0" wp14:anchorId="30F11E66" wp14:editId="2D280B38">
                  <wp:extent cx="457200" cy="109728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HI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FFFFFF"/>
          </w:tcPr>
          <w:p w14:paraId="464598B3" w14:textId="77777777" w:rsidR="006564C6" w:rsidRDefault="006564C6"/>
        </w:tc>
        <w:tc>
          <w:tcPr>
            <w:tcW w:w="1440" w:type="dxa"/>
            <w:shd w:val="clear" w:color="auto" w:fill="FFFFFF"/>
          </w:tcPr>
          <w:p w14:paraId="76FFE430" w14:textId="77777777" w:rsidR="006564C6" w:rsidRDefault="006564C6"/>
        </w:tc>
        <w:tc>
          <w:tcPr>
            <w:tcW w:w="1440" w:type="dxa"/>
            <w:shd w:val="clear" w:color="auto" w:fill="FFFFFF"/>
          </w:tcPr>
          <w:p w14:paraId="51E20B7C" w14:textId="77777777" w:rsidR="006564C6" w:rsidRDefault="006564C6"/>
        </w:tc>
        <w:tc>
          <w:tcPr>
            <w:tcW w:w="1440" w:type="dxa"/>
            <w:shd w:val="clear" w:color="auto" w:fill="FFFFFF"/>
          </w:tcPr>
          <w:p w14:paraId="67DF6C3C" w14:textId="77777777" w:rsidR="006564C6" w:rsidRDefault="006564C6"/>
        </w:tc>
        <w:tc>
          <w:tcPr>
            <w:tcW w:w="1440" w:type="dxa"/>
            <w:shd w:val="clear" w:color="auto" w:fill="FFFFFF"/>
          </w:tcPr>
          <w:p w14:paraId="014831FC" w14:textId="77777777" w:rsidR="006564C6" w:rsidRDefault="006564C6"/>
        </w:tc>
        <w:tc>
          <w:tcPr>
            <w:tcW w:w="1440" w:type="dxa"/>
            <w:shd w:val="clear" w:color="auto" w:fill="FFFFFF"/>
          </w:tcPr>
          <w:p w14:paraId="49B25182" w14:textId="77777777" w:rsidR="006564C6" w:rsidRDefault="006564C6"/>
        </w:tc>
      </w:tr>
      <w:tr w:rsidR="006564C6" w14:paraId="1A82CF79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3700E35E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381F706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44326DA" wp14:editId="4F366C49">
                  <wp:extent cx="365760" cy="36576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d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MIDT</w:t>
            </w:r>
          </w:p>
        </w:tc>
        <w:tc>
          <w:tcPr>
            <w:tcW w:w="1440" w:type="dxa"/>
            <w:shd w:val="clear" w:color="auto" w:fill="FFFFFF"/>
          </w:tcPr>
          <w:p w14:paraId="2928F94A" w14:textId="77777777" w:rsidR="006564C6" w:rsidRDefault="006564C6"/>
        </w:tc>
        <w:tc>
          <w:tcPr>
            <w:tcW w:w="1440" w:type="dxa"/>
            <w:shd w:val="clear" w:color="auto" w:fill="FFFFFF"/>
          </w:tcPr>
          <w:p w14:paraId="23F050BE" w14:textId="77777777" w:rsidR="006564C6" w:rsidRDefault="006564C6"/>
        </w:tc>
        <w:tc>
          <w:tcPr>
            <w:tcW w:w="1440" w:type="dxa"/>
            <w:shd w:val="clear" w:color="auto" w:fill="FFFFFF"/>
          </w:tcPr>
          <w:p w14:paraId="55566017" w14:textId="77777777" w:rsidR="006564C6" w:rsidRDefault="006564C6"/>
        </w:tc>
        <w:tc>
          <w:tcPr>
            <w:tcW w:w="1440" w:type="dxa"/>
            <w:shd w:val="clear" w:color="auto" w:fill="FFFFFF"/>
          </w:tcPr>
          <w:p w14:paraId="6DB12EBD" w14:textId="77777777" w:rsidR="006564C6" w:rsidRDefault="006564C6"/>
        </w:tc>
        <w:tc>
          <w:tcPr>
            <w:tcW w:w="1440" w:type="dxa"/>
            <w:shd w:val="clear" w:color="auto" w:fill="FFFFFF"/>
          </w:tcPr>
          <w:p w14:paraId="415B0770" w14:textId="77777777" w:rsidR="006564C6" w:rsidRDefault="006564C6"/>
        </w:tc>
        <w:tc>
          <w:tcPr>
            <w:tcW w:w="1440" w:type="dxa"/>
            <w:shd w:val="clear" w:color="auto" w:fill="FFFFFF"/>
          </w:tcPr>
          <w:p w14:paraId="5C393A6A" w14:textId="77777777" w:rsidR="006564C6" w:rsidRDefault="006564C6"/>
        </w:tc>
      </w:tr>
      <w:tr w:rsidR="006564C6" w14:paraId="55F5E94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275E1C11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60677A1C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5E5065B" wp14:editId="6E31C917">
                  <wp:extent cx="365760" cy="36576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Impressions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C47E60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93132E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+31.9%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F7A450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0B5C14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7C3B38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9CC195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-31.6%</w:t>
            </w:r>
          </w:p>
        </w:tc>
      </w:tr>
      <w:tr w:rsidR="006564C6" w14:paraId="36C74BAE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56029F6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6FC771D" wp14:editId="1E723B79">
                  <wp:extent cx="365760" cy="36576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y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Parity</w:t>
            </w: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3DAB34F9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F6063AE" wp14:editId="4FDCD211">
                  <wp:extent cx="914400" cy="18288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vs Expedia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C1C118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92.8%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BD8E5B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AF1ABE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5D3BAD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47C72581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DF68E8B" w14:textId="77777777" w:rsidR="006564C6" w:rsidRDefault="006564C6">
            <w:pPr>
              <w:jc w:val="center"/>
            </w:pPr>
          </w:p>
        </w:tc>
      </w:tr>
      <w:tr w:rsidR="006564C6" w14:paraId="4E540942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6AF1C3E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56DB3BAE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573B76E" wp14:editId="2350EE53">
                  <wp:extent cx="1097280" cy="21031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yak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Kayak Placement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8D7527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4D4251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99EFD7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36E23C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5F84E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27B46B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</w:tr>
      <w:tr w:rsidR="006564C6" w14:paraId="3234EEBF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08F406B8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14B26DE1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2D3A730" wp14:editId="3CC1CFC1">
                  <wp:extent cx="1097280" cy="192024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yscanner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Skyscanner Placement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C2E0A9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D58D8A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7C9FC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09E9E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35F62F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D6476F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+0.0%</w:t>
            </w:r>
          </w:p>
        </w:tc>
      </w:tr>
      <w:tr w:rsidR="006564C6" w14:paraId="6EB973DF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33B7E96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24BE791" wp14:editId="64FF9850">
                  <wp:extent cx="365760" cy="36576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Share of Business</w:t>
            </w: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31811FD5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C8331D2" wp14:editId="101B0954">
                  <wp:extent cx="365760" cy="36576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outboun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US Outbound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1AEEFF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F37C7E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9FD544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696A313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BFAD8BC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1596D0D" w14:textId="77777777" w:rsidR="006564C6" w:rsidRDefault="006564C6">
            <w:pPr>
              <w:jc w:val="center"/>
            </w:pPr>
          </w:p>
        </w:tc>
      </w:tr>
      <w:tr w:rsidR="006564C6" w14:paraId="323E40B4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5B9F1E48" w14:textId="77777777" w:rsidR="006564C6" w:rsidRDefault="006564C6"/>
        </w:tc>
        <w:tc>
          <w:tcPr>
            <w:tcW w:w="1152" w:type="dxa"/>
            <w:vMerge w:val="restart"/>
            <w:shd w:val="clear" w:color="auto" w:fill="FFFFFF"/>
            <w:vAlign w:val="center"/>
          </w:tcPr>
          <w:p w14:paraId="02599C2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8418C4A" wp14:editId="05AFFC9B">
                  <wp:extent cx="365760" cy="36576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Merchant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C76E0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Retail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7D442A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50D0DA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+92.9%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0D1A08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+85.7%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50915BF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4893EFAB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E5E49B3" w14:textId="77777777" w:rsidR="006564C6" w:rsidRDefault="006564C6">
            <w:pPr>
              <w:jc w:val="center"/>
            </w:pPr>
          </w:p>
        </w:tc>
      </w:tr>
      <w:tr w:rsidR="006564C6" w14:paraId="44DE1C95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94509CB" w14:textId="77777777" w:rsidR="006564C6" w:rsidRDefault="006564C6"/>
        </w:tc>
        <w:tc>
          <w:tcPr>
            <w:tcW w:w="960" w:type="dxa"/>
            <w:vMerge/>
            <w:shd w:val="clear" w:color="auto" w:fill="FFFFFF"/>
          </w:tcPr>
          <w:p w14:paraId="08956067" w14:textId="77777777" w:rsidR="006564C6" w:rsidRDefault="006564C6"/>
        </w:tc>
        <w:tc>
          <w:tcPr>
            <w:tcW w:w="1440" w:type="dxa"/>
            <w:shd w:val="clear" w:color="auto" w:fill="FFFFFF"/>
            <w:vAlign w:val="center"/>
          </w:tcPr>
          <w:p w14:paraId="65A016F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Total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99E3A3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62BBE5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33286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+31.4%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0A2458C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C52D9EF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717F8A00" w14:textId="77777777" w:rsidR="006564C6" w:rsidRDefault="006564C6">
            <w:pPr>
              <w:jc w:val="center"/>
            </w:pPr>
          </w:p>
        </w:tc>
      </w:tr>
      <w:tr w:rsidR="006564C6" w14:paraId="64BB0069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7FB6044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21A8C5E8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B7A743D" wp14:editId="33CA2F43">
                  <wp:extent cx="365760" cy="36576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al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Deals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2BD076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30.1%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8D20E7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D82352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73E53BE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7D1F5E6F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776D44B" w14:textId="77777777" w:rsidR="006564C6" w:rsidRDefault="006564C6">
            <w:pPr>
              <w:jc w:val="center"/>
            </w:pPr>
          </w:p>
        </w:tc>
      </w:tr>
      <w:tr w:rsidR="006564C6" w14:paraId="76BA5587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750B9AB3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E83F4C7" wp14:editId="57527585">
                  <wp:extent cx="365760" cy="36576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duct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Product</w:t>
            </w: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593ACE12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173597E" wp14:editId="113CF903">
                  <wp:extent cx="365760" cy="36576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Conversion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0006AEC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B12A62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57D8F9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F9A6AE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107C6ED4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10B47A09" w14:textId="77777777" w:rsidR="006564C6" w:rsidRDefault="006564C6">
            <w:pPr>
              <w:jc w:val="center"/>
            </w:pPr>
          </w:p>
        </w:tc>
      </w:tr>
      <w:tr w:rsidR="006564C6" w14:paraId="08498564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657006F7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15C8135D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B29B171" wp14:editId="39893596">
                  <wp:extent cx="365760" cy="3657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Bookability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79BA44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74.9%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8F9712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761A8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1E4FD46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48D51170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10AD992" w14:textId="77777777" w:rsidR="006564C6" w:rsidRDefault="006564C6">
            <w:pPr>
              <w:jc w:val="center"/>
            </w:pPr>
          </w:p>
        </w:tc>
      </w:tr>
      <w:tr w:rsidR="006564C6" w14:paraId="7BAE5AFA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078F0E85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162CB8D8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FD986CB" wp14:editId="371508A4">
                  <wp:extent cx="365760" cy="36576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Upsell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CBBF69B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18.6%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1F084B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+51.4%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320CD6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+53.7%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74CF97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84CD8A1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71F6D3C" w14:textId="77777777" w:rsidR="006564C6" w:rsidRDefault="006564C6">
            <w:pPr>
              <w:jc w:val="center"/>
            </w:pPr>
          </w:p>
        </w:tc>
      </w:tr>
      <w:tr w:rsidR="006564C6" w14:paraId="54D5F6DB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6AE53442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7612C986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CF94ED3" wp14:editId="4351C6EC">
                  <wp:extent cx="365760" cy="3657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Booking rate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9CA1C2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93.3%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9A600F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8001E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9D61CFC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622EB7A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14B091CC" w14:textId="77777777" w:rsidR="006564C6" w:rsidRDefault="006564C6">
            <w:pPr>
              <w:jc w:val="center"/>
            </w:pPr>
          </w:p>
        </w:tc>
      </w:tr>
      <w:tr w:rsidR="006564C6" w14:paraId="61815F04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2F6C0ECB" w14:textId="77777777" w:rsidR="006564C6" w:rsidRDefault="006564C6"/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5F80566A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3493682" wp14:editId="1ABCECD9">
                  <wp:extent cx="365760" cy="36576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Tickets/order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980041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1.5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F29A93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C4C978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15E61B3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CD6DE53" w14:textId="77777777" w:rsidR="006564C6" w:rsidRDefault="006564C6">
            <w:pPr>
              <w:jc w:val="center"/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A1C0F3D" w14:textId="77777777" w:rsidR="006564C6" w:rsidRDefault="006564C6">
            <w:pPr>
              <w:jc w:val="center"/>
            </w:pPr>
          </w:p>
        </w:tc>
      </w:tr>
    </w:tbl>
    <w:p w14:paraId="3B26FDB6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ARC footprint: OTA only, US POS, does not include NK/F9/SY</w:t>
      </w:r>
    </w:p>
    <w:p w14:paraId="61E0001D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SEM impression share: percentage of eligible impressions we show at the absolute top of the ads</w:t>
      </w:r>
    </w:p>
    <w:p w14:paraId="69713FEF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Direct parity vs Expedia: US origins, win+tie rate</w:t>
      </w:r>
    </w:p>
    <w:p w14:paraId="38AEA724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US outbound share: ticket share for US origins, international destinations</w:t>
      </w:r>
    </w:p>
    <w:p w14:paraId="1F4ED876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Merchant share: ticket share where Priceline is merchant of record</w:t>
      </w:r>
    </w:p>
    <w:p w14:paraId="2ED2EC2D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Deal share: share of tickets sold as a deal</w:t>
      </w:r>
    </w:p>
    <w:p w14:paraId="6CBB54DC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Conversion: GA4, converted customers / engaged customers</w:t>
      </w:r>
    </w:p>
    <w:p w14:paraId="69B365F1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Bookability: acceptance rate, includes multiple attempts by same user</w:t>
      </w:r>
    </w:p>
    <w:p w14:paraId="225ACFA8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Upsell: share of tickets upsold when there was an upsell opportunity</w:t>
      </w:r>
    </w:p>
    <w:p w14:paraId="10DD123D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Booking rate: net tickets/gross tickets</w:t>
      </w:r>
    </w:p>
    <w:p w14:paraId="0C11561A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Tickets/order: net tickets/net orders</w:t>
      </w:r>
    </w:p>
    <w:p w14:paraId="1020CFCE" w14:textId="77777777" w:rsidR="006564C6" w:rsidRDefault="00000000">
      <w:r>
        <w:br/>
      </w:r>
    </w:p>
    <w:p w14:paraId="55D0D9B1" w14:textId="77777777" w:rsidR="006564C6" w:rsidRDefault="00000000">
      <w:r>
        <w:rPr>
          <w:rFonts w:ascii="Montserrat" w:hAnsi="Montserrat"/>
          <w:b/>
          <w:sz w:val="36"/>
        </w:rPr>
        <w:t>ROI</w:t>
      </w:r>
    </w:p>
    <w:p w14:paraId="483C3C8F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49EC0AF2" w14:textId="77777777" w:rsidR="006564C6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7F6CCD50" w14:textId="77777777" w:rsidR="006564C6" w:rsidRDefault="00000000">
      <w:r>
        <w:br/>
      </w:r>
    </w:p>
    <w:p w14:paraId="0C0D6961" w14:textId="77777777" w:rsidR="006564C6" w:rsidRDefault="00000000">
      <w:r>
        <w:rPr>
          <w:rFonts w:ascii="Montserrat" w:hAnsi="Montserrat"/>
          <w:b/>
          <w:sz w:val="36"/>
        </w:rPr>
        <w:br/>
        <w:t>Total Business - Net Contr+fee</w:t>
      </w:r>
    </w:p>
    <w:p w14:paraId="799076B1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53"/>
        <w:gridCol w:w="693"/>
        <w:gridCol w:w="918"/>
        <w:gridCol w:w="940"/>
        <w:gridCol w:w="717"/>
        <w:gridCol w:w="922"/>
        <w:gridCol w:w="913"/>
        <w:gridCol w:w="693"/>
        <w:gridCol w:w="803"/>
        <w:gridCol w:w="804"/>
      </w:tblGrid>
      <w:tr w:rsidR="006564C6" w14:paraId="0103FD3B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2656F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Business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7E231F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CD70F95" wp14:editId="417D9D4C">
                  <wp:extent cx="365760" cy="36576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ndalon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Standalone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BA2D4F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B08421B" wp14:editId="56DCC2F3">
                  <wp:extent cx="365760" cy="36576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Package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70D0456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14A04FDE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66E5E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2494CCE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B85036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8E0944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AA5EBD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568FB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5D376A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7BE07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75E785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E3A7B7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0A186CC8" w14:textId="77777777">
        <w:trPr>
          <w:trHeight w:hRule="exact" w:val="576"/>
        </w:trPr>
        <w:tc>
          <w:tcPr>
            <w:tcW w:w="1152" w:type="dxa"/>
            <w:vAlign w:val="center"/>
          </w:tcPr>
          <w:p w14:paraId="6524A8E0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E2FC681" wp14:editId="39DF4816">
                  <wp:extent cx="365760" cy="36576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C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B2C</w:t>
            </w:r>
          </w:p>
        </w:tc>
        <w:tc>
          <w:tcPr>
            <w:tcW w:w="1152" w:type="dxa"/>
            <w:vAlign w:val="center"/>
          </w:tcPr>
          <w:p w14:paraId="4A6F802D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2M</w:t>
            </w:r>
          </w:p>
        </w:tc>
        <w:tc>
          <w:tcPr>
            <w:tcW w:w="1152" w:type="dxa"/>
            <w:vAlign w:val="center"/>
          </w:tcPr>
          <w:p w14:paraId="3295204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+2.3%</w:t>
            </w:r>
          </w:p>
        </w:tc>
        <w:tc>
          <w:tcPr>
            <w:tcW w:w="1152" w:type="dxa"/>
            <w:vAlign w:val="center"/>
          </w:tcPr>
          <w:p w14:paraId="1E042D2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  <w:tc>
          <w:tcPr>
            <w:tcW w:w="1152" w:type="dxa"/>
            <w:vAlign w:val="center"/>
          </w:tcPr>
          <w:p w14:paraId="2144A6C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327K</w:t>
            </w:r>
          </w:p>
        </w:tc>
        <w:tc>
          <w:tcPr>
            <w:tcW w:w="1152" w:type="dxa"/>
            <w:vAlign w:val="center"/>
          </w:tcPr>
          <w:p w14:paraId="61BE0A6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+29.9%</w:t>
            </w:r>
          </w:p>
        </w:tc>
        <w:tc>
          <w:tcPr>
            <w:tcW w:w="1152" w:type="dxa"/>
            <w:vAlign w:val="center"/>
          </w:tcPr>
          <w:p w14:paraId="52A339B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+37.5%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EAD35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BA759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3EED0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+9.8%</w:t>
            </w:r>
          </w:p>
        </w:tc>
      </w:tr>
      <w:tr w:rsidR="006564C6" w14:paraId="21E8FEBC" w14:textId="77777777">
        <w:trPr>
          <w:trHeight w:hRule="exact" w:val="576"/>
        </w:trPr>
        <w:tc>
          <w:tcPr>
            <w:tcW w:w="1152" w:type="dxa"/>
            <w:vAlign w:val="center"/>
          </w:tcPr>
          <w:p w14:paraId="6611E788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5DD4C2F" wp14:editId="55C078E5">
                  <wp:extent cx="365760" cy="36576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B2B</w:t>
            </w:r>
          </w:p>
        </w:tc>
        <w:tc>
          <w:tcPr>
            <w:tcW w:w="1152" w:type="dxa"/>
            <w:vAlign w:val="center"/>
          </w:tcPr>
          <w:p w14:paraId="57EC330F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32K</w:t>
            </w:r>
          </w:p>
        </w:tc>
        <w:tc>
          <w:tcPr>
            <w:tcW w:w="1152" w:type="dxa"/>
            <w:vAlign w:val="center"/>
          </w:tcPr>
          <w:p w14:paraId="1B6F9A7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+48.3%</w:t>
            </w:r>
          </w:p>
        </w:tc>
        <w:tc>
          <w:tcPr>
            <w:tcW w:w="1152" w:type="dxa"/>
            <w:vAlign w:val="center"/>
          </w:tcPr>
          <w:p w14:paraId="2384D2A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+59.0%</w:t>
            </w:r>
          </w:p>
        </w:tc>
        <w:tc>
          <w:tcPr>
            <w:tcW w:w="1152" w:type="dxa"/>
            <w:vAlign w:val="center"/>
          </w:tcPr>
          <w:p w14:paraId="3991C58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105K</w:t>
            </w:r>
          </w:p>
        </w:tc>
        <w:tc>
          <w:tcPr>
            <w:tcW w:w="1152" w:type="dxa"/>
            <w:vAlign w:val="center"/>
          </w:tcPr>
          <w:p w14:paraId="2852BD3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-10.2%</w:t>
            </w:r>
          </w:p>
        </w:tc>
        <w:tc>
          <w:tcPr>
            <w:tcW w:w="1152" w:type="dxa"/>
            <w:vAlign w:val="center"/>
          </w:tcPr>
          <w:p w14:paraId="0932525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A8D4EC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A15436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CC8797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-8.9%</w:t>
            </w:r>
          </w:p>
        </w:tc>
      </w:tr>
      <w:tr w:rsidR="006564C6" w14:paraId="1BFE3C26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02813BB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2DD28B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96F954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BF8AE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73FC6C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432K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B8E56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4593F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C49FB4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3A253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AB1A47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+8.3%</w:t>
            </w:r>
          </w:p>
        </w:tc>
      </w:tr>
    </w:tbl>
    <w:p w14:paraId="03564105" w14:textId="77777777" w:rsidR="006564C6" w:rsidRDefault="00000000">
      <w:r>
        <w:rPr>
          <w:rFonts w:ascii="Montserrat" w:hAnsi="Montserrat"/>
          <w:b/>
          <w:sz w:val="36"/>
        </w:rPr>
        <w:br/>
        <w:t>Priceline B2C Standalone - Net Contr+fee</w:t>
      </w:r>
    </w:p>
    <w:p w14:paraId="1F090DAC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99"/>
        <w:gridCol w:w="625"/>
        <w:gridCol w:w="850"/>
        <w:gridCol w:w="836"/>
        <w:gridCol w:w="624"/>
        <w:gridCol w:w="779"/>
        <w:gridCol w:w="949"/>
        <w:gridCol w:w="618"/>
        <w:gridCol w:w="840"/>
        <w:gridCol w:w="836"/>
      </w:tblGrid>
      <w:tr w:rsidR="006564C6" w14:paraId="78B8D895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5E437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Carrier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04E3C9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3EAD084" wp14:editId="724E444C">
                  <wp:extent cx="365760" cy="36576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tai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Retail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04772DF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3F9F0A7A" wp14:editId="5361AF54">
                  <wp:extent cx="365760" cy="36576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res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Express Deals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6B2B571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30C3EF30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9B40D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1A5D548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98097E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550897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DB60FB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86B56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E91D6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81A107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F5D44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DEADF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028E1FC8" w14:textId="77777777">
        <w:trPr>
          <w:trHeight w:hRule="exact" w:val="576"/>
        </w:trPr>
        <w:tc>
          <w:tcPr>
            <w:tcW w:w="1152" w:type="dxa"/>
            <w:vAlign w:val="center"/>
          </w:tcPr>
          <w:p w14:paraId="67BBC8D8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00E84" wp14:editId="6289D876">
                  <wp:extent cx="1371600" cy="192024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A15007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247K</w:t>
            </w:r>
          </w:p>
        </w:tc>
        <w:tc>
          <w:tcPr>
            <w:tcW w:w="1152" w:type="dxa"/>
            <w:vAlign w:val="center"/>
          </w:tcPr>
          <w:p w14:paraId="02BF30E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-4.6%</w:t>
            </w:r>
          </w:p>
        </w:tc>
        <w:tc>
          <w:tcPr>
            <w:tcW w:w="1152" w:type="dxa"/>
            <w:vAlign w:val="center"/>
          </w:tcPr>
          <w:p w14:paraId="7BC370F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-7.4%</w:t>
            </w:r>
          </w:p>
        </w:tc>
        <w:tc>
          <w:tcPr>
            <w:tcW w:w="1152" w:type="dxa"/>
            <w:vAlign w:val="center"/>
          </w:tcPr>
          <w:p w14:paraId="13D2BC2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31K</w:t>
            </w:r>
          </w:p>
        </w:tc>
        <w:tc>
          <w:tcPr>
            <w:tcW w:w="1152" w:type="dxa"/>
            <w:vAlign w:val="center"/>
          </w:tcPr>
          <w:p w14:paraId="1688388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-88.4%</w:t>
            </w:r>
          </w:p>
        </w:tc>
        <w:tc>
          <w:tcPr>
            <w:tcW w:w="1152" w:type="dxa"/>
            <w:vAlign w:val="center"/>
          </w:tcPr>
          <w:p w14:paraId="02EC394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-86.9%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B5F1EA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277K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B27EB2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-46.9%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74F2A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-45.6%</w:t>
            </w:r>
          </w:p>
        </w:tc>
      </w:tr>
      <w:tr w:rsidR="006564C6" w14:paraId="75ECE853" w14:textId="77777777">
        <w:trPr>
          <w:trHeight w:hRule="exact" w:val="576"/>
        </w:trPr>
        <w:tc>
          <w:tcPr>
            <w:tcW w:w="1152" w:type="dxa"/>
            <w:vAlign w:val="center"/>
          </w:tcPr>
          <w:p w14:paraId="2165DBBA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420008" wp14:editId="48081297">
                  <wp:extent cx="1280160" cy="192024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BAB3E85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79K</w:t>
            </w:r>
          </w:p>
        </w:tc>
        <w:tc>
          <w:tcPr>
            <w:tcW w:w="1152" w:type="dxa"/>
            <w:vAlign w:val="center"/>
          </w:tcPr>
          <w:p w14:paraId="538A5DE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-1.7%</w:t>
            </w:r>
          </w:p>
        </w:tc>
        <w:tc>
          <w:tcPr>
            <w:tcW w:w="1152" w:type="dxa"/>
            <w:vAlign w:val="center"/>
          </w:tcPr>
          <w:p w14:paraId="7E40CB0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152" w:type="dxa"/>
            <w:vAlign w:val="center"/>
          </w:tcPr>
          <w:p w14:paraId="16BA4F5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0481CD0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+35.9%</w:t>
            </w:r>
          </w:p>
        </w:tc>
        <w:tc>
          <w:tcPr>
            <w:tcW w:w="1152" w:type="dxa"/>
            <w:vAlign w:val="center"/>
          </w:tcPr>
          <w:p w14:paraId="02A3C0B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24FC4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8EF1AC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E3B6E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-6.5%</w:t>
            </w:r>
          </w:p>
        </w:tc>
      </w:tr>
      <w:tr w:rsidR="006564C6" w14:paraId="4A286F93" w14:textId="77777777">
        <w:trPr>
          <w:trHeight w:hRule="exact" w:val="576"/>
        </w:trPr>
        <w:tc>
          <w:tcPr>
            <w:tcW w:w="1152" w:type="dxa"/>
            <w:vAlign w:val="center"/>
          </w:tcPr>
          <w:p w14:paraId="1C99B6B5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E02F8" wp14:editId="2C84D550">
                  <wp:extent cx="1280160" cy="2286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0030FA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153K</w:t>
            </w:r>
          </w:p>
        </w:tc>
        <w:tc>
          <w:tcPr>
            <w:tcW w:w="1152" w:type="dxa"/>
            <w:vAlign w:val="center"/>
          </w:tcPr>
          <w:p w14:paraId="207C419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+78.2%</w:t>
            </w:r>
          </w:p>
        </w:tc>
        <w:tc>
          <w:tcPr>
            <w:tcW w:w="1152" w:type="dxa"/>
            <w:vAlign w:val="center"/>
          </w:tcPr>
          <w:p w14:paraId="59ED72C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+67.1%</w:t>
            </w:r>
          </w:p>
        </w:tc>
        <w:tc>
          <w:tcPr>
            <w:tcW w:w="1152" w:type="dxa"/>
            <w:vAlign w:val="center"/>
          </w:tcPr>
          <w:p w14:paraId="055A3C14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520K</w:t>
            </w:r>
          </w:p>
        </w:tc>
        <w:tc>
          <w:tcPr>
            <w:tcW w:w="1152" w:type="dxa"/>
            <w:vAlign w:val="center"/>
          </w:tcPr>
          <w:p w14:paraId="71BF8CA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+1.7%</w:t>
            </w:r>
          </w:p>
        </w:tc>
        <w:tc>
          <w:tcPr>
            <w:tcW w:w="1152" w:type="dxa"/>
            <w:vAlign w:val="center"/>
          </w:tcPr>
          <w:p w14:paraId="5C84B8A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AAC45B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673K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FB6B0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45B47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+16.3%</w:t>
            </w:r>
          </w:p>
        </w:tc>
      </w:tr>
      <w:tr w:rsidR="006564C6" w14:paraId="18A330AD" w14:textId="77777777">
        <w:trPr>
          <w:trHeight w:hRule="exact" w:val="576"/>
        </w:trPr>
        <w:tc>
          <w:tcPr>
            <w:tcW w:w="1152" w:type="dxa"/>
            <w:vAlign w:val="center"/>
          </w:tcPr>
          <w:p w14:paraId="0C4D4567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82338" wp14:editId="106C0E49">
                  <wp:extent cx="1280160" cy="19202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0B6C4295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29K</w:t>
            </w:r>
          </w:p>
        </w:tc>
        <w:tc>
          <w:tcPr>
            <w:tcW w:w="1152" w:type="dxa"/>
            <w:vAlign w:val="center"/>
          </w:tcPr>
          <w:p w14:paraId="5343108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4EDD6F3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20018ED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76D0B3F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3F9565A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6A47E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31K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5547F1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9D8FD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</w:tr>
      <w:tr w:rsidR="006564C6" w14:paraId="278D3C82" w14:textId="77777777">
        <w:trPr>
          <w:trHeight w:hRule="exact" w:val="576"/>
        </w:trPr>
        <w:tc>
          <w:tcPr>
            <w:tcW w:w="1152" w:type="dxa"/>
            <w:vAlign w:val="center"/>
          </w:tcPr>
          <w:p w14:paraId="478F17F7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6CD26D" wp14:editId="15D15327">
                  <wp:extent cx="914400" cy="246888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79744A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99K</w:t>
            </w:r>
          </w:p>
        </w:tc>
        <w:tc>
          <w:tcPr>
            <w:tcW w:w="1152" w:type="dxa"/>
            <w:vAlign w:val="center"/>
          </w:tcPr>
          <w:p w14:paraId="6130D5E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+49.2%</w:t>
            </w:r>
          </w:p>
        </w:tc>
        <w:tc>
          <w:tcPr>
            <w:tcW w:w="1152" w:type="dxa"/>
            <w:vAlign w:val="center"/>
          </w:tcPr>
          <w:p w14:paraId="298A59E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+92.6%</w:t>
            </w:r>
          </w:p>
        </w:tc>
        <w:tc>
          <w:tcPr>
            <w:tcW w:w="1152" w:type="dxa"/>
            <w:vAlign w:val="center"/>
          </w:tcPr>
          <w:p w14:paraId="3BA7D719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F3AE4D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72A01C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B75075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3A8A00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+49.2%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70F0DB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+92.6%</w:t>
            </w:r>
          </w:p>
        </w:tc>
      </w:tr>
      <w:tr w:rsidR="006564C6" w14:paraId="4A79F802" w14:textId="77777777">
        <w:trPr>
          <w:trHeight w:hRule="exact" w:val="576"/>
        </w:trPr>
        <w:tc>
          <w:tcPr>
            <w:tcW w:w="1152" w:type="dxa"/>
            <w:vAlign w:val="center"/>
          </w:tcPr>
          <w:p w14:paraId="70570EB5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6FB173" wp14:editId="49F737AF">
                  <wp:extent cx="1005840" cy="219456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6DC1A8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99K</w:t>
            </w:r>
          </w:p>
        </w:tc>
        <w:tc>
          <w:tcPr>
            <w:tcW w:w="1152" w:type="dxa"/>
            <w:vAlign w:val="center"/>
          </w:tcPr>
          <w:p w14:paraId="54F2B91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+146.2%</w:t>
            </w:r>
          </w:p>
        </w:tc>
        <w:tc>
          <w:tcPr>
            <w:tcW w:w="1152" w:type="dxa"/>
            <w:vAlign w:val="center"/>
          </w:tcPr>
          <w:p w14:paraId="7EB3471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+139.7%</w:t>
            </w:r>
          </w:p>
        </w:tc>
        <w:tc>
          <w:tcPr>
            <w:tcW w:w="1152" w:type="dxa"/>
            <w:vAlign w:val="center"/>
          </w:tcPr>
          <w:p w14:paraId="3EBC7110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4A55F1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4CFE44D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676517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41F0C0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+146.2%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1C65C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+139.7%</w:t>
            </w:r>
          </w:p>
        </w:tc>
      </w:tr>
      <w:tr w:rsidR="006564C6" w14:paraId="1F6D865A" w14:textId="77777777">
        <w:trPr>
          <w:trHeight w:hRule="exact" w:val="576"/>
        </w:trPr>
        <w:tc>
          <w:tcPr>
            <w:tcW w:w="1152" w:type="dxa"/>
            <w:vAlign w:val="center"/>
          </w:tcPr>
          <w:p w14:paraId="442C47B5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20032D" wp14:editId="63269D94">
                  <wp:extent cx="731520" cy="2286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71C7C29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16K</w:t>
            </w:r>
          </w:p>
        </w:tc>
        <w:tc>
          <w:tcPr>
            <w:tcW w:w="1152" w:type="dxa"/>
            <w:vAlign w:val="center"/>
          </w:tcPr>
          <w:p w14:paraId="1780306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+78.6%</w:t>
            </w:r>
          </w:p>
        </w:tc>
        <w:tc>
          <w:tcPr>
            <w:tcW w:w="1152" w:type="dxa"/>
            <w:vAlign w:val="center"/>
          </w:tcPr>
          <w:p w14:paraId="2BCCF53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+80.9%</w:t>
            </w:r>
          </w:p>
        </w:tc>
        <w:tc>
          <w:tcPr>
            <w:tcW w:w="1152" w:type="dxa"/>
            <w:vAlign w:val="center"/>
          </w:tcPr>
          <w:p w14:paraId="70E93CF6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159K</w:t>
            </w:r>
          </w:p>
        </w:tc>
        <w:tc>
          <w:tcPr>
            <w:tcW w:w="1152" w:type="dxa"/>
            <w:vAlign w:val="center"/>
          </w:tcPr>
          <w:p w14:paraId="3ED4A9B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+37.5%</w:t>
            </w:r>
          </w:p>
        </w:tc>
        <w:tc>
          <w:tcPr>
            <w:tcW w:w="1152" w:type="dxa"/>
            <w:vAlign w:val="center"/>
          </w:tcPr>
          <w:p w14:paraId="7F7FD78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67C2E2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175K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503A5B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+40.4%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FA7BD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+37.2%</w:t>
            </w:r>
          </w:p>
        </w:tc>
      </w:tr>
      <w:tr w:rsidR="006564C6" w14:paraId="052880A9" w14:textId="77777777">
        <w:trPr>
          <w:trHeight w:hRule="exact" w:val="576"/>
        </w:trPr>
        <w:tc>
          <w:tcPr>
            <w:tcW w:w="1152" w:type="dxa"/>
            <w:vAlign w:val="center"/>
          </w:tcPr>
          <w:p w14:paraId="47C7FAB8" w14:textId="77777777" w:rsidR="006564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81480" wp14:editId="28B75542">
                  <wp:extent cx="640080" cy="2286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DEA3E6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49K</w:t>
            </w:r>
          </w:p>
        </w:tc>
        <w:tc>
          <w:tcPr>
            <w:tcW w:w="1152" w:type="dxa"/>
            <w:vAlign w:val="center"/>
          </w:tcPr>
          <w:p w14:paraId="7E6811C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+130.2%</w:t>
            </w:r>
          </w:p>
        </w:tc>
        <w:tc>
          <w:tcPr>
            <w:tcW w:w="1152" w:type="dxa"/>
            <w:vAlign w:val="center"/>
          </w:tcPr>
          <w:p w14:paraId="797E4FB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+127.2%</w:t>
            </w:r>
          </w:p>
        </w:tc>
        <w:tc>
          <w:tcPr>
            <w:tcW w:w="1152" w:type="dxa"/>
            <w:vAlign w:val="center"/>
          </w:tcPr>
          <w:p w14:paraId="7DC4EC47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06A9670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2BE2BF3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CEF0A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1F4308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+131.7%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F6ABC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+129.1%</w:t>
            </w:r>
          </w:p>
        </w:tc>
      </w:tr>
      <w:tr w:rsidR="006564C6" w14:paraId="70AB14C8" w14:textId="77777777">
        <w:trPr>
          <w:trHeight w:hRule="exact" w:val="576"/>
        </w:trPr>
        <w:tc>
          <w:tcPr>
            <w:tcW w:w="1152" w:type="dxa"/>
            <w:vAlign w:val="center"/>
          </w:tcPr>
          <w:p w14:paraId="7DDC8093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C4E87E4" wp14:editId="0BBFF12D">
                  <wp:extent cx="182880" cy="18288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vAlign w:val="center"/>
          </w:tcPr>
          <w:p w14:paraId="0F3D758D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115K</w:t>
            </w:r>
          </w:p>
        </w:tc>
        <w:tc>
          <w:tcPr>
            <w:tcW w:w="1152" w:type="dxa"/>
            <w:vAlign w:val="center"/>
          </w:tcPr>
          <w:p w14:paraId="43D3562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+3.2%</w:t>
            </w:r>
          </w:p>
        </w:tc>
        <w:tc>
          <w:tcPr>
            <w:tcW w:w="1152" w:type="dxa"/>
            <w:vAlign w:val="center"/>
          </w:tcPr>
          <w:p w14:paraId="1D9CC4E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+0.2%</w:t>
            </w:r>
          </w:p>
        </w:tc>
        <w:tc>
          <w:tcPr>
            <w:tcW w:w="1152" w:type="dxa"/>
            <w:vAlign w:val="center"/>
          </w:tcPr>
          <w:p w14:paraId="223B78C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5E94A15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-29.9%</w:t>
            </w:r>
          </w:p>
        </w:tc>
        <w:tc>
          <w:tcPr>
            <w:tcW w:w="1152" w:type="dxa"/>
            <w:vAlign w:val="center"/>
          </w:tcPr>
          <w:p w14:paraId="06FD570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+1049.4%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001512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9357A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8967FA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+5.1%</w:t>
            </w:r>
          </w:p>
        </w:tc>
      </w:tr>
      <w:tr w:rsidR="006564C6" w14:paraId="63AB1BFD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6E493FE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26704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884K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AEB73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+31.6%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5B7041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9246A5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0FE40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DAC576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A3043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3E538A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BBB189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</w:tr>
    </w:tbl>
    <w:p w14:paraId="365DAF86" w14:textId="77777777" w:rsidR="006564C6" w:rsidRDefault="006564C6"/>
    <w:p w14:paraId="43236FC3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341"/>
        <w:gridCol w:w="710"/>
        <w:gridCol w:w="914"/>
        <w:gridCol w:w="1025"/>
        <w:gridCol w:w="701"/>
        <w:gridCol w:w="847"/>
        <w:gridCol w:w="858"/>
        <w:gridCol w:w="709"/>
        <w:gridCol w:w="894"/>
        <w:gridCol w:w="857"/>
      </w:tblGrid>
      <w:tr w:rsidR="006564C6" w14:paraId="5F12984E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835BA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675F673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D93F96D" wp14:editId="10D4BFA4">
                  <wp:extent cx="365760" cy="36576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2076B2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CC89F6A" wp14:editId="47987F1F">
                  <wp:extent cx="365760" cy="36576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Web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01A62CD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7C31ADF3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9D9A0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62CECD0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29B7F3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26B873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22F31F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79C49D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1C97BA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99A42A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FC2AA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FE348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1EB6A90E" w14:textId="77777777">
        <w:trPr>
          <w:trHeight w:hRule="exact" w:val="576"/>
        </w:trPr>
        <w:tc>
          <w:tcPr>
            <w:tcW w:w="1152" w:type="dxa"/>
            <w:vAlign w:val="center"/>
          </w:tcPr>
          <w:p w14:paraId="18EB491A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051AB64" wp14:editId="18290115">
                  <wp:extent cx="365760" cy="36576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15602DA9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332K</w:t>
            </w:r>
          </w:p>
        </w:tc>
        <w:tc>
          <w:tcPr>
            <w:tcW w:w="1152" w:type="dxa"/>
            <w:vAlign w:val="center"/>
          </w:tcPr>
          <w:p w14:paraId="25C45D4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-5.3%</w:t>
            </w:r>
          </w:p>
        </w:tc>
        <w:tc>
          <w:tcPr>
            <w:tcW w:w="1152" w:type="dxa"/>
            <w:vAlign w:val="center"/>
          </w:tcPr>
          <w:p w14:paraId="793A243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+2.1%</w:t>
            </w:r>
          </w:p>
        </w:tc>
        <w:tc>
          <w:tcPr>
            <w:tcW w:w="1152" w:type="dxa"/>
            <w:vAlign w:val="center"/>
          </w:tcPr>
          <w:p w14:paraId="468BFBCA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207K</w:t>
            </w:r>
          </w:p>
        </w:tc>
        <w:tc>
          <w:tcPr>
            <w:tcW w:w="1152" w:type="dxa"/>
            <w:vAlign w:val="center"/>
          </w:tcPr>
          <w:p w14:paraId="03475BD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-22.8%</w:t>
            </w:r>
          </w:p>
        </w:tc>
        <w:tc>
          <w:tcPr>
            <w:tcW w:w="1152" w:type="dxa"/>
            <w:vAlign w:val="center"/>
          </w:tcPr>
          <w:p w14:paraId="639BDAD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2754BA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539K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8EA669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36FAFC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-7.1%</w:t>
            </w:r>
          </w:p>
        </w:tc>
      </w:tr>
      <w:tr w:rsidR="006564C6" w14:paraId="710CAAFA" w14:textId="77777777">
        <w:trPr>
          <w:trHeight w:hRule="exact" w:val="576"/>
        </w:trPr>
        <w:tc>
          <w:tcPr>
            <w:tcW w:w="1152" w:type="dxa"/>
            <w:vAlign w:val="center"/>
          </w:tcPr>
          <w:p w14:paraId="60803010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81B4FBA" wp14:editId="4ACE8F40">
                  <wp:extent cx="365760" cy="36576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Web Marketing</w:t>
            </w:r>
          </w:p>
        </w:tc>
        <w:tc>
          <w:tcPr>
            <w:tcW w:w="1152" w:type="dxa"/>
            <w:vAlign w:val="center"/>
          </w:tcPr>
          <w:p w14:paraId="30C0B592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98K</w:t>
            </w:r>
          </w:p>
        </w:tc>
        <w:tc>
          <w:tcPr>
            <w:tcW w:w="1152" w:type="dxa"/>
            <w:vAlign w:val="center"/>
          </w:tcPr>
          <w:p w14:paraId="6C02811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+113.1%</w:t>
            </w:r>
          </w:p>
        </w:tc>
        <w:tc>
          <w:tcPr>
            <w:tcW w:w="1152" w:type="dxa"/>
            <w:vAlign w:val="center"/>
          </w:tcPr>
          <w:p w14:paraId="37206F5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+104.9%</w:t>
            </w:r>
          </w:p>
        </w:tc>
        <w:tc>
          <w:tcPr>
            <w:tcW w:w="1152" w:type="dxa"/>
            <w:vAlign w:val="center"/>
          </w:tcPr>
          <w:p w14:paraId="725CE1E1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635K</w:t>
            </w:r>
          </w:p>
        </w:tc>
        <w:tc>
          <w:tcPr>
            <w:tcW w:w="1152" w:type="dxa"/>
            <w:vAlign w:val="center"/>
          </w:tcPr>
          <w:p w14:paraId="70525D3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+17.7%</w:t>
            </w:r>
          </w:p>
        </w:tc>
        <w:tc>
          <w:tcPr>
            <w:tcW w:w="1152" w:type="dxa"/>
            <w:vAlign w:val="center"/>
          </w:tcPr>
          <w:p w14:paraId="22CDDC3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862BD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733K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C4C5BE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86E785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+21.8%</w:t>
            </w:r>
          </w:p>
        </w:tc>
      </w:tr>
      <w:tr w:rsidR="006564C6" w14:paraId="6A7C0CCB" w14:textId="77777777">
        <w:trPr>
          <w:trHeight w:hRule="exact" w:val="576"/>
        </w:trPr>
        <w:tc>
          <w:tcPr>
            <w:tcW w:w="1152" w:type="dxa"/>
            <w:vAlign w:val="center"/>
          </w:tcPr>
          <w:p w14:paraId="0E082A31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15A6DAD" wp14:editId="352E8779">
                  <wp:extent cx="365760" cy="36576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6A47468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64K</w:t>
            </w:r>
          </w:p>
        </w:tc>
        <w:tc>
          <w:tcPr>
            <w:tcW w:w="1152" w:type="dxa"/>
            <w:vAlign w:val="center"/>
          </w:tcPr>
          <w:p w14:paraId="4B69BA1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-17.2%</w:t>
            </w:r>
          </w:p>
        </w:tc>
        <w:tc>
          <w:tcPr>
            <w:tcW w:w="1152" w:type="dxa"/>
            <w:vAlign w:val="center"/>
          </w:tcPr>
          <w:p w14:paraId="32156A7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-2.8%</w:t>
            </w:r>
          </w:p>
        </w:tc>
        <w:tc>
          <w:tcPr>
            <w:tcW w:w="1152" w:type="dxa"/>
            <w:vAlign w:val="center"/>
          </w:tcPr>
          <w:p w14:paraId="7AA203BC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172K</w:t>
            </w:r>
          </w:p>
        </w:tc>
        <w:tc>
          <w:tcPr>
            <w:tcW w:w="1152" w:type="dxa"/>
            <w:vAlign w:val="center"/>
          </w:tcPr>
          <w:p w14:paraId="34763F7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-2.1%</w:t>
            </w:r>
          </w:p>
        </w:tc>
        <w:tc>
          <w:tcPr>
            <w:tcW w:w="1152" w:type="dxa"/>
            <w:vAlign w:val="center"/>
          </w:tcPr>
          <w:p w14:paraId="376D1E3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2D962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237K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FE60C0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768CC8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-1.1%</w:t>
            </w:r>
          </w:p>
        </w:tc>
      </w:tr>
      <w:tr w:rsidR="006564C6" w14:paraId="0E3C9433" w14:textId="77777777">
        <w:trPr>
          <w:trHeight w:hRule="exact" w:val="576"/>
        </w:trPr>
        <w:tc>
          <w:tcPr>
            <w:tcW w:w="1152" w:type="dxa"/>
            <w:vAlign w:val="center"/>
          </w:tcPr>
          <w:p w14:paraId="3403C434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5100FF0" wp14:editId="64404200">
                  <wp:extent cx="365760" cy="36576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0F8ACD6B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2K</w:t>
            </w:r>
          </w:p>
        </w:tc>
        <w:tc>
          <w:tcPr>
            <w:tcW w:w="1152" w:type="dxa"/>
            <w:vAlign w:val="center"/>
          </w:tcPr>
          <w:p w14:paraId="5AF74322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+62.0%</w:t>
            </w:r>
          </w:p>
        </w:tc>
        <w:tc>
          <w:tcPr>
            <w:tcW w:w="1152" w:type="dxa"/>
            <w:vAlign w:val="center"/>
          </w:tcPr>
          <w:p w14:paraId="5AD7513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+308.7%</w:t>
            </w:r>
          </w:p>
        </w:tc>
        <w:tc>
          <w:tcPr>
            <w:tcW w:w="1152" w:type="dxa"/>
            <w:vAlign w:val="center"/>
          </w:tcPr>
          <w:p w14:paraId="115340A3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95K</w:t>
            </w:r>
          </w:p>
        </w:tc>
        <w:tc>
          <w:tcPr>
            <w:tcW w:w="1152" w:type="dxa"/>
            <w:vAlign w:val="center"/>
          </w:tcPr>
          <w:p w14:paraId="41E373A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-14.2%</w:t>
            </w:r>
          </w:p>
        </w:tc>
        <w:tc>
          <w:tcPr>
            <w:tcW w:w="1152" w:type="dxa"/>
            <w:vAlign w:val="center"/>
          </w:tcPr>
          <w:p w14:paraId="4DD8774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463CB3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376AA5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724E8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-3.8%</w:t>
            </w:r>
          </w:p>
        </w:tc>
      </w:tr>
      <w:tr w:rsidR="006564C6" w14:paraId="208B49E8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450E30A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C6E805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496K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3E707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46E079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25C45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FEAC01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BD8BEF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23375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30ED933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BAF563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</w:tr>
    </w:tbl>
    <w:p w14:paraId="1A9F1F87" w14:textId="77777777" w:rsidR="006564C6" w:rsidRDefault="006564C6"/>
    <w:p w14:paraId="65893424" w14:textId="77777777" w:rsidR="006564C6" w:rsidRDefault="006564C6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03"/>
        <w:gridCol w:w="720"/>
        <w:gridCol w:w="926"/>
        <w:gridCol w:w="949"/>
        <w:gridCol w:w="731"/>
        <w:gridCol w:w="891"/>
        <w:gridCol w:w="926"/>
        <w:gridCol w:w="731"/>
        <w:gridCol w:w="891"/>
        <w:gridCol w:w="888"/>
      </w:tblGrid>
      <w:tr w:rsidR="006564C6" w14:paraId="71207EBA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A2287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Source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6F7197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030F5B6" wp14:editId="414EF652">
                  <wp:extent cx="365760" cy="36576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blished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Published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0099124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D4C9244" wp14:editId="4D93F273">
                  <wp:extent cx="365760" cy="36576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v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Private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0B5FB14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6564C6" w14:paraId="62D7F4A6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AA909" w14:textId="77777777" w:rsidR="006564C6" w:rsidRDefault="006564C6"/>
        </w:tc>
        <w:tc>
          <w:tcPr>
            <w:tcW w:w="1152" w:type="dxa"/>
            <w:shd w:val="clear" w:color="auto" w:fill="FFFFFF"/>
            <w:vAlign w:val="center"/>
          </w:tcPr>
          <w:p w14:paraId="5C2378F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7E371A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B8B945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4C6BFCC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7B8C80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6DF9DD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BB762B9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Cont w/ Fee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534BB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78BA22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6564C6" w14:paraId="338070C2" w14:textId="77777777">
        <w:trPr>
          <w:trHeight w:hRule="exact" w:val="576"/>
        </w:trPr>
        <w:tc>
          <w:tcPr>
            <w:tcW w:w="1152" w:type="dxa"/>
            <w:vAlign w:val="center"/>
          </w:tcPr>
          <w:p w14:paraId="11D17FA4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FC90503" wp14:editId="1DD218C3">
                  <wp:extent cx="365760" cy="36576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 Connect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Connect</w:t>
            </w:r>
          </w:p>
        </w:tc>
        <w:tc>
          <w:tcPr>
            <w:tcW w:w="1152" w:type="dxa"/>
            <w:vAlign w:val="center"/>
          </w:tcPr>
          <w:p w14:paraId="2D1A694E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482K</w:t>
            </w:r>
          </w:p>
        </w:tc>
        <w:tc>
          <w:tcPr>
            <w:tcW w:w="1152" w:type="dxa"/>
            <w:vAlign w:val="center"/>
          </w:tcPr>
          <w:p w14:paraId="6946AE0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+23.4%</w:t>
            </w:r>
          </w:p>
        </w:tc>
        <w:tc>
          <w:tcPr>
            <w:tcW w:w="1152" w:type="dxa"/>
            <w:vAlign w:val="center"/>
          </w:tcPr>
          <w:p w14:paraId="579004F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+25.0%</w:t>
            </w:r>
          </w:p>
        </w:tc>
        <w:tc>
          <w:tcPr>
            <w:tcW w:w="1152" w:type="dxa"/>
            <w:vAlign w:val="center"/>
          </w:tcPr>
          <w:p w14:paraId="4B1B1BD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60K</w:t>
            </w:r>
          </w:p>
        </w:tc>
        <w:tc>
          <w:tcPr>
            <w:tcW w:w="1152" w:type="dxa"/>
            <w:vAlign w:val="center"/>
          </w:tcPr>
          <w:p w14:paraId="6A081C6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-77.2%</w:t>
            </w:r>
          </w:p>
        </w:tc>
        <w:tc>
          <w:tcPr>
            <w:tcW w:w="1152" w:type="dxa"/>
            <w:vAlign w:val="center"/>
          </w:tcPr>
          <w:p w14:paraId="5437CEE6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-73.2%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C09421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542K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A38715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2604D4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-11.9%</w:t>
            </w:r>
          </w:p>
        </w:tc>
      </w:tr>
      <w:tr w:rsidR="006564C6" w14:paraId="294DF2EA" w14:textId="77777777">
        <w:trPr>
          <w:trHeight w:hRule="exact" w:val="576"/>
        </w:trPr>
        <w:tc>
          <w:tcPr>
            <w:tcW w:w="1152" w:type="dxa"/>
            <w:vAlign w:val="center"/>
          </w:tcPr>
          <w:p w14:paraId="61729A84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00CAE0F" wp14:editId="217E384A">
                  <wp:extent cx="365760" cy="36576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Indirect Connect</w:t>
            </w:r>
          </w:p>
        </w:tc>
        <w:tc>
          <w:tcPr>
            <w:tcW w:w="1152" w:type="dxa"/>
            <w:vAlign w:val="center"/>
          </w:tcPr>
          <w:p w14:paraId="049EA435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291K</w:t>
            </w:r>
          </w:p>
        </w:tc>
        <w:tc>
          <w:tcPr>
            <w:tcW w:w="1152" w:type="dxa"/>
            <w:vAlign w:val="center"/>
          </w:tcPr>
          <w:p w14:paraId="550E281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+10.8%</w:t>
            </w:r>
          </w:p>
        </w:tc>
        <w:tc>
          <w:tcPr>
            <w:tcW w:w="1152" w:type="dxa"/>
            <w:vAlign w:val="center"/>
          </w:tcPr>
          <w:p w14:paraId="1B250C51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+4.5%</w:t>
            </w:r>
          </w:p>
        </w:tc>
        <w:tc>
          <w:tcPr>
            <w:tcW w:w="1152" w:type="dxa"/>
            <w:vAlign w:val="center"/>
          </w:tcPr>
          <w:p w14:paraId="775652F8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772K</w:t>
            </w:r>
          </w:p>
        </w:tc>
        <w:tc>
          <w:tcPr>
            <w:tcW w:w="1152" w:type="dxa"/>
            <w:vAlign w:val="center"/>
          </w:tcPr>
          <w:p w14:paraId="45B9E23D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+18.3%</w:t>
            </w:r>
          </w:p>
        </w:tc>
        <w:tc>
          <w:tcPr>
            <w:tcW w:w="1152" w:type="dxa"/>
            <w:vAlign w:val="center"/>
          </w:tcPr>
          <w:p w14:paraId="07291874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9BC8E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976E038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8494D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+17.9%</w:t>
            </w:r>
          </w:p>
        </w:tc>
      </w:tr>
      <w:tr w:rsidR="006564C6" w14:paraId="1362F703" w14:textId="77777777">
        <w:trPr>
          <w:trHeight w:hRule="exact" w:val="576"/>
        </w:trPr>
        <w:tc>
          <w:tcPr>
            <w:tcW w:w="1152" w:type="dxa"/>
            <w:vAlign w:val="center"/>
          </w:tcPr>
          <w:p w14:paraId="2E6CBE85" w14:textId="77777777" w:rsidR="006564C6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2422343" wp14:editId="3E4F738B">
                  <wp:extent cx="365760" cy="36576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 Sales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Phone Sales</w:t>
            </w:r>
          </w:p>
        </w:tc>
        <w:tc>
          <w:tcPr>
            <w:tcW w:w="3456" w:type="dxa"/>
            <w:gridSpan w:val="3"/>
            <w:vAlign w:val="center"/>
          </w:tcPr>
          <w:p w14:paraId="1CD5C10C" w14:textId="77777777" w:rsidR="006564C6" w:rsidRDefault="006564C6">
            <w:pPr>
              <w:jc w:val="center"/>
            </w:pPr>
          </w:p>
          <w:p w14:paraId="4F5B9CD6" w14:textId="77777777" w:rsidR="006564C6" w:rsidRDefault="006564C6">
            <w:pPr>
              <w:jc w:val="center"/>
            </w:pPr>
          </w:p>
          <w:p w14:paraId="089C8F6B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936AEE5" w14:textId="77777777" w:rsidR="006564C6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41E07BC8" w14:textId="77777777" w:rsidR="006564C6" w:rsidRDefault="006564C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F97368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0BCD4F2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&lt;1K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E613924" w14:textId="77777777" w:rsidR="006564C6" w:rsidRDefault="006564C6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2DA14F6" w14:textId="77777777" w:rsidR="006564C6" w:rsidRDefault="006564C6">
            <w:pPr>
              <w:jc w:val="center"/>
            </w:pPr>
          </w:p>
        </w:tc>
      </w:tr>
      <w:tr w:rsidR="006564C6" w14:paraId="6E1CF73E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56AAF92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25C09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773K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B5B0047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269B4E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20CE4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832K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9797C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8A65010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5A3415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28CBAEF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BEC2A3B" w14:textId="77777777" w:rsidR="006564C6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</w:tr>
    </w:tbl>
    <w:p w14:paraId="6845EF3F" w14:textId="77777777" w:rsidR="0041742E" w:rsidRDefault="0041742E"/>
    <w:sectPr w:rsidR="004174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02865">
    <w:abstractNumId w:val="8"/>
  </w:num>
  <w:num w:numId="2" w16cid:durableId="1300693014">
    <w:abstractNumId w:val="6"/>
  </w:num>
  <w:num w:numId="3" w16cid:durableId="549152611">
    <w:abstractNumId w:val="5"/>
  </w:num>
  <w:num w:numId="4" w16cid:durableId="1248609005">
    <w:abstractNumId w:val="4"/>
  </w:num>
  <w:num w:numId="5" w16cid:durableId="1527282929">
    <w:abstractNumId w:val="7"/>
  </w:num>
  <w:num w:numId="6" w16cid:durableId="671417435">
    <w:abstractNumId w:val="3"/>
  </w:num>
  <w:num w:numId="7" w16cid:durableId="1348366361">
    <w:abstractNumId w:val="2"/>
  </w:num>
  <w:num w:numId="8" w16cid:durableId="186918804">
    <w:abstractNumId w:val="1"/>
  </w:num>
  <w:num w:numId="9" w16cid:durableId="171534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1D"/>
    <w:rsid w:val="0015074B"/>
    <w:rsid w:val="0029639D"/>
    <w:rsid w:val="00326F90"/>
    <w:rsid w:val="00357A4D"/>
    <w:rsid w:val="0041742E"/>
    <w:rsid w:val="006564C6"/>
    <w:rsid w:val="00AA1D8D"/>
    <w:rsid w:val="00B47730"/>
    <w:rsid w:val="00CB0664"/>
    <w:rsid w:val="00FC5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5737C"/>
  <w14:defaultImageDpi w14:val="300"/>
  <w15:docId w15:val="{20E18E5E-4CD8-AE49-A080-49AFC66D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5" Type="http://schemas.openxmlformats.org/officeDocument/2006/relationships/webSettings" Target="webSettings.xml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fontTable" Target="fontTable.xml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Ye, Shiyun</cp:lastModifiedBy>
  <cp:revision>2</cp:revision>
  <dcterms:created xsi:type="dcterms:W3CDTF">2013-12-23T23:15:00Z</dcterms:created>
  <dcterms:modified xsi:type="dcterms:W3CDTF">2026-02-18T02:18:00Z</dcterms:modified>
  <cp:category/>
</cp:coreProperties>
</file>