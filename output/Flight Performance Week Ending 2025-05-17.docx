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+10.8%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-32.4%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-1060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0.99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5.98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5.98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1.46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1.46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1.43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1.43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DAU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234"/>
        <w:gridCol w:w="1234"/>
        <w:gridCol w:w="1234"/>
        <w:gridCol w:w="1234"/>
        <w:gridCol w:w="123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2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123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874K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1.9M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1.9M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