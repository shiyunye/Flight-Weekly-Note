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2.5M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1.38%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+29770.8%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+34739.7%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+30256.2%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+35231.5%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94.4%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1.531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+8.3%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+47.9%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+98.5%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622K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598K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993K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