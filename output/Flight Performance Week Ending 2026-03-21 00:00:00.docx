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+5.1%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224K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+6.3%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$2.4M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Footprint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 + VCC rebates.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footprint: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+8.8%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+27841.7%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+29770.8%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+36100.0%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+27938.8%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+30256.2%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-53.6%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+2300.0%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-60.2%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+157.8%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+159.5%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Footprint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5603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  <w:tc>
          <w:tcPr>
            <w:tcW w:type="dxa" w:w="1440"/>
            <w:shd w:val="clear" w:fill="FFFFFF"/>
          </w:tcPr>
          <w:p/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93.6%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+0.0%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73.8%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92.8%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1.508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footprint: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393K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-31.8%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662K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+4045.3%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+63409.4%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+72.8%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+234.1%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+110.4%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+45.1%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396K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763K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905K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+143.5%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593K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801K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-100.0%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967K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950K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