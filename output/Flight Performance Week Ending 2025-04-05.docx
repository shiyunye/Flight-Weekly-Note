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+27.7%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t xml:space="preserve">logo_path miss 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+12095.2%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6.57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