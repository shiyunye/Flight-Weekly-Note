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1991471.0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1866217.0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2018601.0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+17362.4%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+15005.4%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+17467.3%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+15102.7%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+2178.9%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