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30.jpg" ContentType="image/png"/>
  <Override PartName="/word/media/image31.jpg" ContentType="image/png"/>
  <Override PartName="/word/media/image32.jpg" ContentType="image/png"/>
  <Override PartName="/word/media/image33.jpg" ContentType="image/png"/>
  <Override PartName="/word/media/image34.jpg" ContentType="image/png"/>
  <Override PartName="/word/media/image35.jpg" ContentType="image/png"/>
  <Override PartName="/word/media/image36.jpg" ContentType="image/png"/>
  <Override PartName="/word/media/image37.jpg" ContentType="image/png"/>
  <Override PartName="/word/media/image38.jpg" ContentType="image/png"/>
  <Override PartName="/word/media/image39.jpg" ContentType="image/png"/>
  <Override PartName="/word/media/image4.jpg" ContentType="image/png"/>
  <Override PartName="/word/media/image40.jpg" ContentType="image/png"/>
  <Override PartName="/word/media/image41.jpg" ContentType="image/png"/>
  <Override PartName="/word/media/image42.jpg" ContentType="image/png"/>
  <Override PartName="/word/media/image43.jpg" ContentType="image/png"/>
  <Override PartName="/word/media/image44.jpg" ContentType="image/png"/>
  <Override PartName="/word/media/image45.jpg" ContentType="image/png"/>
  <Override PartName="/word/media/image46.jpg" ContentType="image/png"/>
  <Override PartName="/word/media/image47.jpg" ContentType="image/png"/>
  <Override PartName="/word/media/image48.jpg" ContentType="image/png"/>
  <Override PartName="/word/media/image49.jpg" ContentType="image/png"/>
  <Override PartName="/word/media/image5.jpg" ContentType="image/png"/>
  <Override PartName="/word/media/image50.jpg" ContentType="image/png"/>
  <Override PartName="/word/media/image51.jpg" ContentType="image/png"/>
  <Override PartName="/word/media/image52.jpg" ContentType="image/png"/>
  <Override PartName="/word/media/image53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+5.9%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$2.2M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+6.3%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$2.4M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196K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2.3M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Footprint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1.38%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 + VCC rebates.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footprint: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+16.5%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-75.4%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+23358.2%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+19463.4%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+23639.6%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+19649.5%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-55.4%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+77.1%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+65.3%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+47.5%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+12.5%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+12.5%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-69.5%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+12.5%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440"/>
            <w:gridSpan w:val="3"/>
            <w:vMerge w:val="restart"/>
            <w:shd w:val="clear" w:fill="FFFFFF"/>
          </w:tcPr>
          <w:p/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Footprint</w:t>
            </w:r>
          </w:p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19202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7315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731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109728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92.7%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+56.4%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+156.1%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29.6%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Product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72.2%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+55.2%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+57.8%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ing_rat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Booking rate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93.1%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_order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Tickets/order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1.544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footprint: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Booking rate: net tickets/gross tickets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Tickets/order: net tickets/net orders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br/>
        <w:t>Total Business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376K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479K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+6.6%</w:t>
            </w:r>
          </w:p>
        </w:tc>
      </w:tr>
    </w:tbl>
    <w:p>
      <w:r>
        <w:rPr>
          <w:rFonts w:ascii="Montserrat" w:hAnsi="Montserrat"/>
          <w:b/>
          <w:sz w:val="36"/>
          <w:rFonts w:ascii="Montserrat" w:hAnsi="Montserrat"/>
        </w:rPr>
        <w:br/>
        <w:t>Priceline B2C Standalone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298K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583K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746K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+215.0%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274K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+54.1%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+103.1%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+179.1%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+41.8%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887K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+2.5%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396K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645K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739K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868K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280K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615K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+2.5%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542K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-77.3%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615K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353K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943K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-inf%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895K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