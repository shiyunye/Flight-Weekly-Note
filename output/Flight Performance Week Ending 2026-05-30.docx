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jpg" ContentType="image/png"/>
  <Override PartName="/word/media/image10.jpg" ContentType="image/png"/>
  <Override PartName="/word/media/image11.jpg" ContentType="image/png"/>
  <Override PartName="/word/media/image12.jpg" ContentType="image/png"/>
  <Override PartName="/word/media/image13.jpg" ContentType="image/png"/>
  <Override PartName="/word/media/image14.jpg" ContentType="image/png"/>
  <Override PartName="/word/media/image15.jpg" ContentType="image/png"/>
  <Override PartName="/word/media/image16.jpg" ContentType="image/png"/>
  <Override PartName="/word/media/image17.jpg" ContentType="image/png"/>
  <Override PartName="/word/media/image18.jpg" ContentType="image/png"/>
  <Override PartName="/word/media/image19.jpg" ContentType="image/png"/>
  <Override PartName="/word/media/image2.jpg" ContentType="image/png"/>
  <Override PartName="/word/media/image20.jpg" ContentType="image/png"/>
  <Override PartName="/word/media/image21.jpg" ContentType="image/png"/>
  <Override PartName="/word/media/image22.jpg" ContentType="image/png"/>
  <Override PartName="/word/media/image23.jpg" ContentType="image/png"/>
  <Override PartName="/word/media/image24.jpg" ContentType="image/png"/>
  <Override PartName="/word/media/image25.jpg" ContentType="image/png"/>
  <Override PartName="/word/media/image26.jpg" ContentType="image/png"/>
  <Override PartName="/word/media/image27.jpg" ContentType="image/png"/>
  <Override PartName="/word/media/image28.jpg" ContentType="image/png"/>
  <Override PartName="/word/media/image29.jpg" ContentType="image/png"/>
  <Override PartName="/word/media/image3.jpg" ContentType="image/png"/>
  <Override PartName="/word/media/image30.jpg" ContentType="image/png"/>
  <Override PartName="/word/media/image31.jpg" ContentType="image/png"/>
  <Override PartName="/word/media/image32.jpg" ContentType="image/png"/>
  <Override PartName="/word/media/image33.jpg" ContentType="image/png"/>
  <Override PartName="/word/media/image34.jpg" ContentType="image/png"/>
  <Override PartName="/word/media/image35.jpg" ContentType="image/png"/>
  <Override PartName="/word/media/image36.jpg" ContentType="image/png"/>
  <Override PartName="/word/media/image37.jpg" ContentType="image/png"/>
  <Override PartName="/word/media/image38.jpg" ContentType="image/png"/>
  <Override PartName="/word/media/image39.jpg" ContentType="image/png"/>
  <Override PartName="/word/media/image4.jpg" ContentType="image/png"/>
  <Override PartName="/word/media/image40.jpg" ContentType="image/png"/>
  <Override PartName="/word/media/image41.jpg" ContentType="image/png"/>
  <Override PartName="/word/media/image42.jpg" ContentType="image/png"/>
  <Override PartName="/word/media/image43.jpg" ContentType="image/png"/>
  <Override PartName="/word/media/image44.jpg" ContentType="image/png"/>
  <Override PartName="/word/media/image45.jpg" ContentType="image/png"/>
  <Override PartName="/word/media/image46.jpg" ContentType="image/png"/>
  <Override PartName="/word/media/image47.jpg" ContentType="image/png"/>
  <Override PartName="/word/media/image48.jpg" ContentType="image/png"/>
  <Override PartName="/word/media/image49.jpg" ContentType="image/png"/>
  <Override PartName="/word/media/image5.jpg" ContentType="image/png"/>
  <Override PartName="/word/media/image50.jpg" ContentType="image/png"/>
  <Override PartName="/word/media/image6.jpg" ContentType="image/png"/>
  <Override PartName="/word/media/image7.jpg" ContentType="image/png"/>
  <Override PartName="/word/media/image8.jpg" ContentType="image/png"/>
  <Override PartName="/word/media/image9.jpg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rPr>
          <w:rFonts w:ascii="Montserrat" w:hAnsi="Montserrat"/>
          <w:b/>
          <w:sz w:val="36"/>
          <w:rFonts w:ascii="Montserrat" w:hAnsi="Montserrat"/>
        </w:rPr>
        <w:t>Summary</w:t>
      </w:r>
    </w:p>
    <w:p>
      <w:r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trHeight w:val="576"/>
        </w:trPr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47548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celine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4754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styear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 xml:space="preserve"> vs. Last Year</w:t>
            </w:r>
          </w:p>
        </w:tc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n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 xml:space="preserve"> vs. Plan</w:t>
            </w:r>
          </w:p>
        </w:tc>
      </w:tr>
      <w:tr>
        <w:trPr>
          <w:trHeight w:val="576"/>
        </w:trPr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Metric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Net/Gross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Actual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Reporting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Previous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YTD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Reporting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Previous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YTD</w:t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ickets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t>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185K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+0.4%</w:t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200K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+1.7%</w:t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venue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t>Revenue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$2.0M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+2.6%</w:t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$2.2M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rmalized Tickets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t>Normalized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165K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177K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au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 xml:space="preserve"> Daily Active Users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2.1M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+18.3%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+19.1%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914400" cy="301752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sa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3017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 xml:space="preserve"> Footprint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1.68%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</w:tbl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All Priceline tickets (includes B2B, Package, Express Deals, Phone Sales)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Normalized tickets are counted the same as tickets, except split tickets count as 1 instead of 2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Refunds are assigned to refund date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Revenue is contribution w/fee + GDS incentives + VCC rebates.  Does not include package or phone sales.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Daily Active Users: engaged customers in GA4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TSA footprint: travel date; numerator counts all slices (OW is 1 slice; RT is 2 slices) where the first segment is either US domestic or US outbound (Priceline-only); denominator includes all people passing through TSA screening machines</w:t>
      </w:r>
    </w:p>
    <w:p>
      <w:r>
        <w:rPr>
          <w:rFonts w:ascii="Montserrat" w:hAnsi="Montserrat"/>
          <w:b/>
          <w:sz w:val="36"/>
          <w:rFonts w:ascii="Montserrat" w:hAnsi="Montserrat"/>
        </w:rPr>
        <w:t>Total Business - Detail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65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Business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Standalone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ckage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Package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C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B2C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145K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30K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174K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-4.4%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B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B2B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-16.0%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-29.9%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-29.2%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-21.5%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-21.9%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151K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-9.0%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-5.5%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34K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-6.5%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185K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-5.6%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All Priceline tickets (includes Express Deals and Phone Sales, not normalized)</w:t>
      </w:r>
    </w:p>
    <w:p>
      <w:r>
        <w:rPr>
          <w:rFonts w:ascii="Montserrat" w:hAnsi="Montserrat"/>
          <w:b/>
          <w:sz w:val="36"/>
          <w:rFonts w:ascii="Montserrat" w:hAnsi="Montserrat"/>
        </w:rPr>
        <w:t>Priceline B2C Standalone - Detail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37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Carrier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tail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Retail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ress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Express Deals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92024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merican Airlines (AA)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-75.5%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-76.8%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30K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-30.5%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-31.4%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192024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lta Air Lines (DL)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-74.3%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-64.2%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+2.8%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2286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ited Airlines (UA)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+33.6%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+38.8%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26K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+6.9%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192024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outhwest Airlines (WN)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+22815.9%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+28742.0%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19K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+23203.7%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+29231.9%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05840" cy="219456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ontier Airlines (F9)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2194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+15.9%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16K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+15.9%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1520" cy="22860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laska Airlines (AS)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+17.8%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-22.5%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9K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-5.0%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40080" cy="2286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etBlue Airways (B6)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+12.1%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+26.0%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+14.6%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+29.8%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82880" cy="18288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ther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Other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-32.6%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-25.7%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-21.9%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-32.4%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16K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-32.5%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-25.8%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126K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-5.6%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-0.3%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19K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-25.6%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-29.4%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145K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-5.0%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(including phone sales), B2C, Standalone (not normalized)</w:t>
      </w:r>
    </w:p>
    <w:p>
      <w:r>
        <w:rPr>
          <w:rFonts w:ascii="Montserrat" w:hAnsi="Montserrat"/>
          <w:b/>
          <w:sz w:val="36"/>
          <w:rFonts w:ascii="Montserrat" w:hAnsi="Montserrat"/>
        </w:rPr>
        <w:t xml:space="preserve"> 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Channel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App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Web Desktop.jp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Web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.jp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-27.9%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-27.5%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52K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-16.4%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-13.8%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eb Marketing.jp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Web Marketing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10K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+86.1%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+113.9%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63K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+16.9%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p PPC.jp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Shop PPC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-39.7%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-34.7%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19K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-31.8%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-27.9%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filiate.jp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Affiliate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10K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10K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-11.5%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50K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+2.9%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+8.8%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95K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-13.9%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145K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-5.0%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(including phone sales), B2C, Standalone (includes Express Deals, not normalized)</w:t>
      </w:r>
    </w:p>
    <w:p>
      <w:r>
        <w:rPr>
          <w:rFonts w:ascii="Montserrat" w:hAnsi="Montserrat"/>
          <w:b/>
          <w:sz w:val="36"/>
          <w:rFonts w:ascii="Montserrat" w:hAnsi="Montserrat"/>
        </w:rPr>
        <w:t xml:space="preserve"> 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Source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ublished.jp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Published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vate.jp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Private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 Connect.jp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 Connect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-77.7%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-79.4%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58K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-22.9%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-21.4%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direct Connect.jp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Indirect Connect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85K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+10.8%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ne Sales.jp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Phone Sales</w:t>
            </w:r>
          </w:p>
        </w:tc>
        <w:tc>
          <w:tcPr>
            <w:tcW w:type="dxa" w:w="3456"/>
            <w:gridSpan w:val="3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-20.8%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-20.8%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-5.0%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122K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-5.0%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+0.6%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23K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-24.8%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-27.7%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145K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-5.0%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(including phone sales), B2C, Standalone (includes Express Deals, not normalized)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Indirect Connect = GDS + Aggregators + Consolidators + NDC-X</w:t>
      </w:r>
    </w:p>
    <w:p>
      <w:r>
        <w:br/>
      </w:r>
    </w:p>
    <w:p>
      <w:r>
        <w:rPr>
          <w:rFonts w:ascii="Montserrat" w:hAnsi="Montserrat"/>
          <w:b/>
          <w:sz w:val="36"/>
          <w:rFonts w:ascii="Montserrat" w:hAnsi="Montserrat"/>
        </w:rPr>
        <w:t>Other Metrics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trHeight w:val="576" w:hRule="exact"/>
        </w:trPr>
        <w:tc>
          <w:tcPr>
            <w:tcW w:type="dxa" w:w="1440"/>
            <w:gridSpan w:val="3"/>
            <w:vMerge w:val="restart"/>
            <w:shd w:val="clear" w:fill="FFFFFF"/>
          </w:tcPr>
          <w:p/>
        </w:tc>
        <w:tc>
          <w:tcPr>
            <w:tcW w:type="dxa" w:w="1440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475488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celine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4754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256032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edia.jp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2560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576" w:hRule="exact"/>
        </w:trPr>
        <w:tc>
          <w:tcPr>
            <w:tcW w:type="dxa" w:w="2880"/>
            <w:gridSpan w:val="3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Actual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Actual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44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arket Share.jp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Footprint</w:t>
            </w:r>
          </w:p>
        </w:tc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548640" cy="228600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rc.jp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8912" cy="192024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celine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7200" cy="237744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goda.jp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2377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7200" cy="256032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.com.jp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2560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457200" cy="109728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HI.jp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1097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eb Marketing.jp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SEM Impressions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4.1%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+5.1%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+7.7%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19.2%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+20.3%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+15.6%</w:t>
            </w:r>
          </w:p>
        </w:tc>
      </w:tr>
      <w:tr>
        <w:trPr>
          <w:trHeight w:val="576" w:hRule="exact"/>
        </w:trPr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rity.jp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Parity</w:t>
            </w:r>
          </w:p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914400" cy="182880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edia.jp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 vs Expedia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95.3%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-0.8%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-0.2%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144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are of Business.jp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Share of Business</w:t>
            </w:r>
          </w:p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outbound.jp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US Outbound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8.7%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-12.4%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rchant.jp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Merchant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Retail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17.6%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+1.6%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+14.3%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  <w:rFonts w:ascii="Montserrat" w:hAnsi="Montserrat"/>
              </w:rPr>
              <w:t>Total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25.9%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-6.1%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-2.2%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als.jp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Deals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28.6%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-18.4%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-21.2%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144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duct.jp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Product</w:t>
            </w:r>
          </w:p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nversion.jp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Conversion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4.1%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-14.3%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ookability.jp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Bookability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77.1%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+2.7%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+3.1%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ookability.jp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Upsell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17.1%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+43.0%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+45.0%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ooking_rate.jp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Booking rate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93.0%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+0.3%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icket_order.jp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Tickets/order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1.49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-1.8%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ARC footprint: OTA only, US POS, does not include NK/F9/SY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SEM impression share: percentage of eligible impressions we show at the absolute top of the ads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Direct parity vs Expedia: US origins, win+tie rate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US outbound share: ticket share for US origins, international destinations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Merchant share: ticket share where Priceline is merchant of record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Deal share: share of tickets sold as a deal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Conversion: GA4, converted customers / engaged customers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Bookability: acceptance rate, includes multiple attempts by same user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Upsell: share of tickets upsold when there was an upsell opportunity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Booking rate: net tickets/gross tickets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Tickets/order: net tickets/net orders</w:t>
      </w:r>
    </w:p>
    <w:p>
      <w:r>
        <w:br/>
      </w:r>
    </w:p>
    <w:p>
      <w:r>
        <w:rPr>
          <w:rFonts w:ascii="Montserrat" w:hAnsi="Montserrat"/>
          <w:b/>
          <w:sz w:val="36"/>
          <w:rFonts w:ascii="Montserrat" w:hAnsi="Montserrat"/>
        </w:rPr>
        <w:t>ROI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(including phone sales), B2C, Standalone (includes Express Deals, not normalized)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Indirect Connect = GDS + Aggregators + Consolidators + NDC-X</w:t>
      </w:r>
    </w:p>
    <w:p>
      <w:r>
        <w:br/>
      </w:r>
    </w:p>
    <w:p>
      <w:r>
        <w:rPr>
          <w:rFonts w:ascii="Montserrat" w:hAnsi="Montserrat"/>
          <w:b/>
          <w:sz w:val="36"/>
          <w:rFonts w:ascii="Montserrat" w:hAnsi="Montserrat"/>
        </w:rPr>
        <w:br/>
        <w:t>Total Business - Net Contr+fee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65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Business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Standalone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ckage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Package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C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B2C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2M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254K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-16.4%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2M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-7.8%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B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B2B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+70.8%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+57.7%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-25.5%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-40.1%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96K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-23.0%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2M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-12.7%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-7.7%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321K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-18.5%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2M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-8.6%</w:t>
            </w:r>
          </w:p>
        </w:tc>
      </w:tr>
    </w:tbl>
    <w:p>
      <w:r>
        <w:rPr>
          <w:rFonts w:ascii="Montserrat" w:hAnsi="Montserrat"/>
          <w:b/>
          <w:sz w:val="36"/>
          <w:rFonts w:ascii="Montserrat" w:hAnsi="Montserrat"/>
        </w:rPr>
        <w:br/>
        <w:t>Priceline B2C Standalone - Net Contr+fee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37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Carrier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tail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Retail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ress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Express Deals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92024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merican Airlines (AA)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289K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84K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-80.8%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-80.6%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373K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-49.4%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-49.5%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192024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lta Air Lines (DL)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+19.9%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-80.3%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-65.1%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86K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-25.4%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-4.5%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228600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ited Airlines (UA)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133K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+16.7%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703K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+19.5%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+38.2%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836K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+19.0%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+29.1%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192024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outhwest Airlines (WN)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66K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14400" cy="182880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pirit Airlines (NK).jp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-100.0%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-100.1%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-100.0%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-100.1%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05840" cy="219456"/>
                  <wp:docPr id="66" name="Picture 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ontier Airlines (F9)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2194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+48.7%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+68.7%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72K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+48.7%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+68.7%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1520" cy="228600"/>
                  <wp:docPr id="67" name="Picture 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laska Airlines (AS)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+67.1%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+42.8%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162K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-19.2%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-16.5%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187K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-12.1%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40080" cy="228600"/>
                  <wp:docPr id="68" name="Picture 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etBlue Airways (B6)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+41.9%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+53.0%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38K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+56.2%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+74.6%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82880" cy="182880"/>
                  <wp:docPr id="69" name="Picture 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ther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Other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108K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-23.8%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-32.1%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-29.0%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117K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-24.5%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-0.6%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802K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+3.6%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+8.1%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972K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-23.8%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-19.4%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2M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-8.4%</w:t>
            </w:r>
          </w:p>
        </w:tc>
      </w:tr>
    </w:tbl>
    <w:p/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Channel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70" name="Picture 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App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71" name="Picture 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Web Desktop.jp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Web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72" name="Picture 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.jp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377K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-24.1%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-16.4%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218K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-28.3%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-26.3%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596K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-25.7%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-20.4%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73" name="Picture 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eb Marketing.jp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Web Marketing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134K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+62.2%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+74.8%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694K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828K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+12.0%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74" name="Picture 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p PPC.jp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Shop PPC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85K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-19.0%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148K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-37.5%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-31.7%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232K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-31.8%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-27.7%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75" name="Picture 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filiate.jp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Affiliate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-41.3%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-42.7%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115K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118K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-8.8%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598K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-13.1%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-5.8%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1M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-13.6%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2M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-8.4%</w:t>
            </w:r>
          </w:p>
        </w:tc>
      </w:tr>
    </w:tbl>
    <w:p/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Source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76" name="Picture 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ublished.jp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Published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77" name="Picture 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vate.jp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Private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78" name="Picture 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 Connect.jp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 Connect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379K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108K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-76.0%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-77.3%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487K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-44.2%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-44.1%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79" name="Picture 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direct Connect.jp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Indirect Connect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303K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+15.5%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+26.5%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984K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+21.0%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1M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+22.3%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80" name="Picture 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ne Sales.jp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Phone Sales</w:t>
            </w:r>
          </w:p>
        </w:tc>
        <w:tc>
          <w:tcPr>
            <w:tcW w:type="dxa" w:w="3456"/>
            <w:gridSpan w:val="3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681K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-0.4%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+4.1%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1M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-20.0%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2M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-8.4%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Relationship Id="rId32" Type="http://schemas.openxmlformats.org/officeDocument/2006/relationships/image" Target="media/image24.jpg"/><Relationship Id="rId33" Type="http://schemas.openxmlformats.org/officeDocument/2006/relationships/image" Target="media/image25.jpg"/><Relationship Id="rId34" Type="http://schemas.openxmlformats.org/officeDocument/2006/relationships/image" Target="media/image26.jpg"/><Relationship Id="rId35" Type="http://schemas.openxmlformats.org/officeDocument/2006/relationships/image" Target="media/image27.jpg"/><Relationship Id="rId36" Type="http://schemas.openxmlformats.org/officeDocument/2006/relationships/image" Target="media/image28.jpg"/><Relationship Id="rId37" Type="http://schemas.openxmlformats.org/officeDocument/2006/relationships/image" Target="media/image29.jpg"/><Relationship Id="rId38" Type="http://schemas.openxmlformats.org/officeDocument/2006/relationships/image" Target="media/image30.jpg"/><Relationship Id="rId39" Type="http://schemas.openxmlformats.org/officeDocument/2006/relationships/image" Target="media/image31.jpg"/><Relationship Id="rId40" Type="http://schemas.openxmlformats.org/officeDocument/2006/relationships/image" Target="media/image32.jpg"/><Relationship Id="rId41" Type="http://schemas.openxmlformats.org/officeDocument/2006/relationships/image" Target="media/image33.jpg"/><Relationship Id="rId42" Type="http://schemas.openxmlformats.org/officeDocument/2006/relationships/image" Target="media/image34.jpg"/><Relationship Id="rId43" Type="http://schemas.openxmlformats.org/officeDocument/2006/relationships/image" Target="media/image35.jpg"/><Relationship Id="rId44" Type="http://schemas.openxmlformats.org/officeDocument/2006/relationships/image" Target="media/image36.jpg"/><Relationship Id="rId45" Type="http://schemas.openxmlformats.org/officeDocument/2006/relationships/image" Target="media/image37.jpg"/><Relationship Id="rId46" Type="http://schemas.openxmlformats.org/officeDocument/2006/relationships/image" Target="media/image38.jpg"/><Relationship Id="rId47" Type="http://schemas.openxmlformats.org/officeDocument/2006/relationships/image" Target="media/image39.jpg"/><Relationship Id="rId48" Type="http://schemas.openxmlformats.org/officeDocument/2006/relationships/image" Target="media/image40.jpg"/><Relationship Id="rId49" Type="http://schemas.openxmlformats.org/officeDocument/2006/relationships/image" Target="media/image41.jpg"/><Relationship Id="rId50" Type="http://schemas.openxmlformats.org/officeDocument/2006/relationships/image" Target="media/image42.jpg"/><Relationship Id="rId51" Type="http://schemas.openxmlformats.org/officeDocument/2006/relationships/image" Target="media/image43.jpg"/><Relationship Id="rId52" Type="http://schemas.openxmlformats.org/officeDocument/2006/relationships/image" Target="media/image44.jpg"/><Relationship Id="rId53" Type="http://schemas.openxmlformats.org/officeDocument/2006/relationships/image" Target="media/image45.jpg"/><Relationship Id="rId54" Type="http://schemas.openxmlformats.org/officeDocument/2006/relationships/image" Target="media/image46.jpg"/><Relationship Id="rId55" Type="http://schemas.openxmlformats.org/officeDocument/2006/relationships/image" Target="media/image47.jpg"/><Relationship Id="rId56" Type="http://schemas.openxmlformats.org/officeDocument/2006/relationships/image" Target="media/image48.jpg"/><Relationship Id="rId57" Type="http://schemas.openxmlformats.org/officeDocument/2006/relationships/image" Target="media/image49.jpg"/><Relationship Id="rId58" Type="http://schemas.openxmlformats.org/officeDocument/2006/relationships/image" Target="media/image5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