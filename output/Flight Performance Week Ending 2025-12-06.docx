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+16489.7%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+23005.2%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+16819.7%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+23558.6%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+-0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1.44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6.39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+69.0%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6.33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+133.8%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