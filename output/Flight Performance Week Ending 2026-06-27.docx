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+23050.6%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+26115.6%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+23388.3%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+26544.2%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+9250.0%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+33.5%</w:t>
            </w:r>
          </w:p>
        </w:tc>
      </w:tr>
      <w:tr>
        <w:trPr>
          <w:trHeight w:val="576" w:hRule="exact"/>
        </w:trPr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