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$1.8M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+26119.5%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+28230.3%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+26548.1%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+28617.1%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+9250.0%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+15200.0%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</w:tr>
      <w:tr>
        <w:trPr>
          <w:trHeight w:val="576" w:hRule="exact"/>
        </w:trPr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96.2%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8288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707K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