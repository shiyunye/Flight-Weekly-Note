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+28782.6%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+17038.7%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+29272.5%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+17313.7%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+2261600.0%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+2415566.7%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