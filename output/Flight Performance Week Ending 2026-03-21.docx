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+27841.7%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+29770.8%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+27938.8%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+30256.2%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1.508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+4045.3%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+63409.4%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