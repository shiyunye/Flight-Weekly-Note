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jpg" ContentType="image/png"/>
  <Override PartName="/word/media/image10.jpg" ContentType="image/png"/>
  <Override PartName="/word/media/image11.jpg" ContentType="image/png"/>
  <Override PartName="/word/media/image12.jpg" ContentType="image/png"/>
  <Override PartName="/word/media/image13.jpg" ContentType="image/png"/>
  <Override PartName="/word/media/image14.jpg" ContentType="image/png"/>
  <Override PartName="/word/media/image15.jpg" ContentType="image/png"/>
  <Override PartName="/word/media/image16.jpg" ContentType="image/png"/>
  <Override PartName="/word/media/image17.jpg" ContentType="image/png"/>
  <Override PartName="/word/media/image18.jpg" ContentType="image/png"/>
  <Override PartName="/word/media/image19.jpg" ContentType="image/png"/>
  <Override PartName="/word/media/image2.jpg" ContentType="image/png"/>
  <Override PartName="/word/media/image20.jpg" ContentType="image/png"/>
  <Override PartName="/word/media/image21.jpg" ContentType="image/png"/>
  <Override PartName="/word/media/image22.jpg" ContentType="image/png"/>
  <Override PartName="/word/media/image23.jpg" ContentType="image/png"/>
  <Override PartName="/word/media/image24.jpg" ContentType="image/png"/>
  <Override PartName="/word/media/image25.jpg" ContentType="image/png"/>
  <Override PartName="/word/media/image26.jpg" ContentType="image/png"/>
  <Override PartName="/word/media/image27.jpg" ContentType="image/png"/>
  <Override PartName="/word/media/image28.jpg" ContentType="image/png"/>
  <Override PartName="/word/media/image29.jpg" ContentType="image/png"/>
  <Override PartName="/word/media/image3.jpg" ContentType="image/png"/>
  <Override PartName="/word/media/image30.jpg" ContentType="image/png"/>
  <Override PartName="/word/media/image31.jpg" ContentType="image/png"/>
  <Override PartName="/word/media/image32.jpg" ContentType="image/png"/>
  <Override PartName="/word/media/image33.jpg" ContentType="image/png"/>
  <Override PartName="/word/media/image34.jpg" ContentType="image/png"/>
  <Override PartName="/word/media/image35.jpg" ContentType="image/png"/>
  <Override PartName="/word/media/image36.jpg" ContentType="image/png"/>
  <Override PartName="/word/media/image37.jpg" ContentType="image/png"/>
  <Override PartName="/word/media/image38.jpg" ContentType="image/png"/>
  <Override PartName="/word/media/image39.jpg" ContentType="image/png"/>
  <Override PartName="/word/media/image4.jpg" ContentType="image/png"/>
  <Override PartName="/word/media/image40.jpg" ContentType="image/png"/>
  <Override PartName="/word/media/image41.jpg" ContentType="image/png"/>
  <Override PartName="/word/media/image42.jpg" ContentType="image/png"/>
  <Override PartName="/word/media/image43.jpg" ContentType="image/png"/>
  <Override PartName="/word/media/image44.jpg" ContentType="image/png"/>
  <Override PartName="/word/media/image45.jpg" ContentType="image/png"/>
  <Override PartName="/word/media/image46.jpg" ContentType="image/png"/>
  <Override PartName="/word/media/image47.jpg" ContentType="image/png"/>
  <Override PartName="/word/media/image48.jpg" ContentType="image/png"/>
  <Override PartName="/word/media/image49.jpg" ContentType="image/png"/>
  <Override PartName="/word/media/image5.jpg" ContentType="image/png"/>
  <Override PartName="/word/media/image50.jpg" ContentType="image/png"/>
  <Override PartName="/word/media/image51.jpg" ContentType="image/png"/>
  <Override PartName="/word/media/image52.jpg" ContentType="image/png"/>
  <Override PartName="/word/media/image53.jpg" ContentType="image/png"/>
  <Override PartName="/word/media/image6.jpg" ContentType="image/png"/>
  <Override PartName="/word/media/image7.jpg" ContentType="image/png"/>
  <Override PartName="/word/media/image8.jpg" ContentType="image/png"/>
  <Override PartName="/word/media/image9.jp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rPr>
          <w:rFonts w:ascii="Montserrat" w:hAnsi="Montserrat"/>
          <w:b/>
          <w:sz w:val="36"/>
          <w:rFonts w:ascii="Montserrat" w:hAnsi="Montserrat"/>
        </w:rPr>
        <w:t>Summary</w:t>
      </w:r>
    </w:p>
    <w:p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rHeight w:val="576"/>
        </w:trPr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47548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75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styear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 xml:space="preserve"> vs. Last Year</w:t>
            </w:r>
          </w:p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n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 xml:space="preserve"> vs. Plan</w:t>
            </w:r>
          </w:p>
        </w:tc>
      </w:tr>
      <w:tr>
        <w:trPr>
          <w:trHeight w:val="576"/>
        </w:trPr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Metric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Net/Gross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Reporting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Previous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YTD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Reporting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Previous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YTD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ckets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200K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214K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venue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Revenue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$1.9M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$2.1M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rmalized Tickets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Normalized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172K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183K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au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 xml:space="preserve"> Daily Active Users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2.0M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-22.5%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30175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sa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3017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 xml:space="preserve"> Market Share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1.31%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</w:tbl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All Priceline tickets (includes B2B, Package, Express Deals, Phone Sales)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Normalized tickets are counted the same as tickets, except split tickets count as 1 instead of 2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Refunds are assigned to refund date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Revenue is contribution w/fee + GDS incentives + VCC rebates.  Does not include package or phone sales.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Daily Active Users: engaged customers in GA4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TSA footprint: travel date; numerator counts all slices (OW is 1 slice; RT is 2 slices) where the first segment is either US domestic or US outbound (Priceline-only); denominator includes all people passing through TSA screening machines</w:t>
      </w:r>
    </w:p>
    <w:p>
      <w:r>
        <w:rPr>
          <w:rFonts w:ascii="Montserrat" w:hAnsi="Montserrat"/>
          <w:b/>
          <w:sz w:val="36"/>
          <w:rFonts w:ascii="Montserrat" w:hAnsi="Montserrat"/>
        </w:rPr>
        <w:t>Total Business - Detail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65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Business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Standalone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ckage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Package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C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151K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+31.6%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+37.9%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187K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+5.3%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B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B2B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13K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-9.0%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157K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-1.3%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-0.9%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43K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+25.9%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+29.5%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200K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+4.3%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All Priceline tickets (includes Express Deals and Phone Sales, 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>Priceline B2C Standalone - Detail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37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Carrier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ail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Retail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ress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Express Deals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92024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merican Airlines (AA)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-83.9%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-75.1%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-27.6%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-21.8%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92024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ta Air Lines (DL)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-90.1%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-88.8%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-21.4%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-16.2%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2286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ited Airlines (UA)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-22.8%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25K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-14.9%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92024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outhwest Airlines (WN)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+33060.7%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+22326.4%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+11600.0%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+32684.2%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+22523.6%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14400" cy="246888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pirit Airlines (NK)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246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-47.2%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-48.1%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-47.2%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-48.1%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05840" cy="219456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ontier Airlines (F9)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+32.0%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+45.9%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+32.0%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+45.9%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1520" cy="2286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laska Airlines (AS)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+27.6%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+65.5%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+69.2%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+41.9%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+24.5%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0080" cy="2286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etBlue Airways (B6)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-5.4%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82880" cy="18288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ther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Other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+653.6%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+300.0%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-5.5%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135K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+3.8%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+2.7%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16K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-25.8%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151K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-0.3%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 xml:space="preserve"> 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Channel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App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Web Desktop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Web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-24.6%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53K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-8.3%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 Marketing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Web Marketing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+126.6%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+114.5%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+8.8%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 PPC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Shop PPC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23K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-0.2%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filiate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Affiliate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+607.1%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+297.2%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-5.8%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47K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+12.0%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+11.1%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104K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-5.1%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151K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-0.3%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(includes Express Deals, 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 xml:space="preserve"> 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Source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blished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Published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vate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Private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 Connect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-77.0%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-62.9%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65K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-6.7%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irect Connect.jp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Indirect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+21.3%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+29.9%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+5.2%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ne Sales.jp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Phone Sales</w:t>
            </w:r>
          </w:p>
        </w:tc>
        <w:tc>
          <w:tcPr>
            <w:tcW w:type="dxa" w:w="3456"/>
            <w:gridSpan w:val="3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+3.9%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130K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+1.8%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-0.5%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21K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-12.0%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151K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-0.3%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(includes Express Deals, not normalized)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Indirect Connect = GDS + Aggregators + Consolidators + NDC-X</w:t>
      </w:r>
    </w:p>
    <w:p>
      <w:r>
        <w:br/>
      </w:r>
    </w:p>
    <w:p>
      <w:r>
        <w:rPr>
          <w:rFonts w:ascii="Montserrat" w:hAnsi="Montserrat"/>
          <w:b/>
          <w:sz w:val="36"/>
          <w:rFonts w:ascii="Montserrat" w:hAnsi="Montserrat"/>
        </w:rPr>
        <w:t>Other Metrics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rHeight w:val="576" w:hRule="exact"/>
        </w:trPr>
        <w:tc>
          <w:tcPr>
            <w:tcW w:type="dxa" w:w="1440"/>
            <w:gridSpan w:val="3"/>
            <w:vMerge w:val="restart"/>
            <w:shd w:val="clear" w:fill="FFFFFF"/>
          </w:tcPr>
          <w:p/>
        </w:tc>
        <w:tc>
          <w:tcPr>
            <w:tcW w:type="dxa" w:w="1440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475488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75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256032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edia.jp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76" w:hRule="exact"/>
        </w:trPr>
        <w:tc>
          <w:tcPr>
            <w:tcW w:type="dxa" w:w="2880"/>
            <w:gridSpan w:val="3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rket Share.jp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Footprint</w:t>
            </w:r>
          </w:p>
        </w:tc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548640" cy="22860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rc.jp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" cy="192024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7200" cy="237744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goda.jp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2377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7200" cy="73152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.com.jp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731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457200" cy="109728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HI.jp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dt.jp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MIDT</w:t>
            </w:r>
          </w:p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 Marketing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SEM Impressions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5.6%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+18.4%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+19.3%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16.4%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+5.4%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+5.4%</w:t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rity.jp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Parity</w:t>
            </w:r>
          </w:p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18288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edia.jp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 vs Expedia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94.1%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097280" cy="210312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ayak.jp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210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Kayak Placement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+0.0%</w:t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097280" cy="192024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kyscanner.jp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Skyscanner Placement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+0.0%</w:t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are of Business.jp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Share of Business</w:t>
            </w:r>
          </w:p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outbound.jp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US Outbound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-3.4%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rchant.jp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Merchant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Retail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15.7%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+74.0%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+84.9%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  <w:rFonts w:ascii="Montserrat" w:hAnsi="Montserrat"/>
              </w:rPr>
              <w:t>Total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22.4%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+17.3%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+23.3%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als.jp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Deals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31.4%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-4.4%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-2.4%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duct.jp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Product</w:t>
            </w:r>
          </w:p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nversion.jp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Conversion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4.2%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-0.2%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+28.0%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okability.jp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Bookability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75.5%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-0.2%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okability.jp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Upsell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18.1%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+53.5%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+48.6%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oking_rate.jp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Booking rate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93.4%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+0.6%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cket_order.jp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Tickets/order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1.49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+0.6%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+0.4%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ARC Footprint: OTA only, US POS, does not include NK/F9/SY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SEM impression share: percentage of eligible impressions we show at the absolute top of the ads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Direct parity vs Expedia: US origins, win+tie rate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US outbound share: ticket share for US origins, international destinations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Merchant share: ticket share where Priceline is merchant of record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Deal share: share of tickets sold as a deal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Conversion: GA4, converted customers / engaged customers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Bookability: acceptance rate, includes multiple attempts by same user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Upsell: share of tickets upsold when there was an upsell opportunity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Booking rate: net tickets/gross tickets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Tickets/order: net tickets/net orders</w:t>
      </w:r>
    </w:p>
    <w:p>
      <w:r>
        <w:br/>
      </w:r>
    </w:p>
    <w:p>
      <w:r>
        <w:rPr>
          <w:rFonts w:ascii="Montserrat" w:hAnsi="Montserrat"/>
          <w:b/>
          <w:sz w:val="36"/>
          <w:rFonts w:ascii="Montserrat" w:hAnsi="Montserrat"/>
        </w:rPr>
        <w:t>ROI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(includes Express Deals, not normalized)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Indirect Connect = GDS + Aggregators + Consolidators + NDC-X</w:t>
      </w:r>
    </w:p>
    <w:p>
      <w:r>
        <w:br/>
      </w:r>
    </w:p>
    <w:p>
      <w:r>
        <w:rPr>
          <w:rFonts w:ascii="Montserrat" w:hAnsi="Montserrat"/>
          <w:b/>
          <w:sz w:val="36"/>
          <w:rFonts w:ascii="Montserrat" w:hAnsi="Montserrat"/>
        </w:rPr>
        <w:br/>
        <w:t>Total Business - Net Contr+fee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65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Business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Standalone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ckage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Package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C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368K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+17.1%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+38.1%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-1.4%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B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B2B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+44.7%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+44.7%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102K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-39.2%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-35.1%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130K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-30.3%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-25.9%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-8.5%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-6.5%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470K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-2.4%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-3.1%</w:t>
            </w:r>
          </w:p>
        </w:tc>
      </w:tr>
    </w:tbl>
    <w:p>
      <w:r>
        <w:rPr>
          <w:rFonts w:ascii="Montserrat" w:hAnsi="Montserrat"/>
          <w:b/>
          <w:sz w:val="36"/>
          <w:rFonts w:ascii="Montserrat" w:hAnsi="Montserrat"/>
        </w:rPr>
        <w:br/>
        <w:t>Priceline B2C Standalone - Net Contr+fee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37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Carrier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ail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Retail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ress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Express Deals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92024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merican Airlines (AA)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246K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-91.7%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-89.4%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274K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-56.8%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-53.6%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92024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ta Air Lines (DL)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+73.0%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83K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-12.7%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228600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ited Airlines (UA)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158K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+62.1%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+36.9%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616K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775K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-7.2%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92024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outhwest Airlines (WN)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+1126.6%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+35263.3%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14400" cy="246888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pirit Airlines (NK)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246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131K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+84.5%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+61.1%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131K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+84.5%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+61.1%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05840" cy="219456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ontier Airlines (F9)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+109.2%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+125.5%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+109.2%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+125.5%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1520" cy="228600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laska Airlines (AS)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+67.9%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+48.0%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232K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+59.8%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+76.5%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249K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+60.3%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+74.8%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0080" cy="228600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etBlue Airways (B6)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+65.7%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42K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+66.5%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+10.8%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82880" cy="182880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ther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Other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124K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+593.5%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+481.2%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136K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+19.7%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912K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+21.2%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+17.9%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895K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-27.5%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-22.1%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-7.0%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Channel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App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Web Desktop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Web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364K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245K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-27.4%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-21.7%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610K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-20.2%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-15.6%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 Marketing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Web Marketing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117K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+96.9%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+96.8%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707K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824K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+5.0%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 PPC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Shop PPC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-20.8%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181K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262K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-20.0%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-15.9%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9" name="Picture 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filiate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Affiliate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+572.2%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+93.0%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109K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112K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-9.0%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565K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-3.9%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+0.2%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1M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-11.2%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-7.0%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Source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80" name="Picture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blished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Published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81" name="Picture 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vate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Private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82" name="Picture 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 Connect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510K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-82.5%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-74.8%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570K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-28.0%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-28.9%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83" name="Picture 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irect Connect.jp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Indirect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279K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959K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+7.9%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84" name="Picture 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ne Sales.jp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Phone Sales</w:t>
            </w:r>
          </w:p>
        </w:tc>
        <w:tc>
          <w:tcPr>
            <w:tcW w:type="dxa" w:w="3456"/>
            <w:gridSpan w:val="3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789K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+7.1%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+0.7%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1M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-18.5%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Relationship Id="rId39" Type="http://schemas.openxmlformats.org/officeDocument/2006/relationships/image" Target="media/image31.jpg"/><Relationship Id="rId40" Type="http://schemas.openxmlformats.org/officeDocument/2006/relationships/image" Target="media/image32.jpg"/><Relationship Id="rId41" Type="http://schemas.openxmlformats.org/officeDocument/2006/relationships/image" Target="media/image33.jpg"/><Relationship Id="rId42" Type="http://schemas.openxmlformats.org/officeDocument/2006/relationships/image" Target="media/image34.jpg"/><Relationship Id="rId43" Type="http://schemas.openxmlformats.org/officeDocument/2006/relationships/image" Target="media/image35.jpg"/><Relationship Id="rId44" Type="http://schemas.openxmlformats.org/officeDocument/2006/relationships/image" Target="media/image36.jpg"/><Relationship Id="rId45" Type="http://schemas.openxmlformats.org/officeDocument/2006/relationships/image" Target="media/image37.jpg"/><Relationship Id="rId46" Type="http://schemas.openxmlformats.org/officeDocument/2006/relationships/image" Target="media/image38.jpg"/><Relationship Id="rId47" Type="http://schemas.openxmlformats.org/officeDocument/2006/relationships/image" Target="media/image39.jpg"/><Relationship Id="rId48" Type="http://schemas.openxmlformats.org/officeDocument/2006/relationships/image" Target="media/image40.jpg"/><Relationship Id="rId49" Type="http://schemas.openxmlformats.org/officeDocument/2006/relationships/image" Target="media/image41.jpg"/><Relationship Id="rId50" Type="http://schemas.openxmlformats.org/officeDocument/2006/relationships/image" Target="media/image42.jpg"/><Relationship Id="rId51" Type="http://schemas.openxmlformats.org/officeDocument/2006/relationships/image" Target="media/image43.jpg"/><Relationship Id="rId52" Type="http://schemas.openxmlformats.org/officeDocument/2006/relationships/image" Target="media/image44.jpg"/><Relationship Id="rId53" Type="http://schemas.openxmlformats.org/officeDocument/2006/relationships/image" Target="media/image45.jpg"/><Relationship Id="rId54" Type="http://schemas.openxmlformats.org/officeDocument/2006/relationships/image" Target="media/image46.jpg"/><Relationship Id="rId55" Type="http://schemas.openxmlformats.org/officeDocument/2006/relationships/image" Target="media/image47.jpg"/><Relationship Id="rId56" Type="http://schemas.openxmlformats.org/officeDocument/2006/relationships/image" Target="media/image48.jpg"/><Relationship Id="rId57" Type="http://schemas.openxmlformats.org/officeDocument/2006/relationships/image" Target="media/image49.jpg"/><Relationship Id="rId58" Type="http://schemas.openxmlformats.org/officeDocument/2006/relationships/image" Target="media/image50.jpg"/><Relationship Id="rId59" Type="http://schemas.openxmlformats.org/officeDocument/2006/relationships/image" Target="media/image51.jpg"/><Relationship Id="rId60" Type="http://schemas.openxmlformats.org/officeDocument/2006/relationships/image" Target="media/image52.jpg"/><Relationship Id="rId61" Type="http://schemas.openxmlformats.org/officeDocument/2006/relationships/image" Target="media/image5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