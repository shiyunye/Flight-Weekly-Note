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0.35%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+25240.9%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+27721.4%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+25559.1%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+27820.0%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1.499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+4045.3%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+63065.5%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