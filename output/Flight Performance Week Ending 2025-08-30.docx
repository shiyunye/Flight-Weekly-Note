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+22645.5%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+22645.5%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+27812.5%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PCLN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Agoda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B.com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BHI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-1390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5.33694783331288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2.312869901353917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5.511507719779639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464K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nan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