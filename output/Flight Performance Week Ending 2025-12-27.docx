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54.jpg" ContentType="image/png"/>
  <Override PartName="/word/media/image55.jpg" ContentType="image/png"/>
  <Override PartName="/word/media/image56.jpg" ContentType="image/png"/>
  <Override PartName="/word/media/image57.jpg" ContentType="image/png"/>
  <Override PartName="/word/media/image58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$1.5M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gridSpan w:val="3"/>
            <w:vMerge w:val="restart"/>
            <w:shd w:val="clear" w:fill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2880"/>
            <w:gridSpan w:val="3"/>
            <w:vMerge/>
            <w:shd w:val="clear" w:fill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2880"/>
            <w:gridSpan w:val="3"/>
            <w:vMerge/>
            <w:shd w:val="clear" w:fill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1.6M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/>
            <w:shd w:val="clear" w:fill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1.66%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2880"/>
            <w:gridSpan w:val="3"/>
            <w:vMerge/>
            <w:shd w:val="clear" w:fill="FFFFFF"/>
          </w:tcPr>
          <w:p/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14.7%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25119.5%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19119.2%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25414.6%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19458.9%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-44.5%</w:t>
            </w:r>
          </w:p>
        </w:tc>
        <w:tc>
          <w:tcPr>
            <w:tcW w:type="dxa" w:w="3456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21.8%</w:t>
            </w:r>
          </w:p>
        </w:tc>
        <w:tc>
          <w:tcPr>
            <w:tcW w:type="dxa" w:w="3456"/>
            <w:gridSpan w:val="3"/>
            <w:vMerge/>
            <w:vAlign w:val="center"/>
          </w:tcPr>
          <w:p/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396.7%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688.0%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106.5%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152.1%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152.7%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-0.0%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52.6%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19.2%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75.8%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144.8%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112.2%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132.4%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166.0%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1.3%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84.7%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75.2%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28.4%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72.4%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1.46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5.76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0.82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0.2%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190.2%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183.0%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105.9%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105.6%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25.7%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5.16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129.5%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1.6M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166.7%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-0.0%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6.2%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81.4%</w:t>
            </w:r>
          </w:p>
        </w:tc>
        <w:tc>
          <w:tcPr>
            <w:tcW w:type="dxa" w:w="3456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347.2%</w:t>
            </w:r>
          </w:p>
        </w:tc>
        <w:tc>
          <w:tcPr>
            <w:tcW w:type="dxa" w:w="3456"/>
            <w:gridSpan w:val="3"/>
            <w:vMerge/>
            <w:vAlign w:val="center"/>
          </w:tcPr>
          <w:p/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319.5%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347.2%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145.7%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146.8%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1060.5%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16.7%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5.5%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209.7%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5.5%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26.1%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