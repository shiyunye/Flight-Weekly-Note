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+-0.0%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+17133.9%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+27769.8%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+17408.9%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+28237.2%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 w:hRule="exact"/>
        </w:trPr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+2278433.3%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+2432400.0%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