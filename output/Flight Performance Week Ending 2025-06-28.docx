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-1390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+1080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0.91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0.91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5.25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5.25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1.06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1.06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1.34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