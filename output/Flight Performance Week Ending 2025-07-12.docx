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+3.0%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$2.3M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-3.2%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185K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196K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-8.3%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u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Daily Active Users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-8.4%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Package, Express Deals, Phone Sales)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 or phone sales.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Daily Active Users: engaged customers in GA4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(includes Agoda, Booking, Rocket Travel, White Labels, Phone Sales);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65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 and Phone Sales,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7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-89.7%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-28.3%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-39.0%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-29.6%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-27.7%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+inf%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+585.7%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-12.1%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Web Marketing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+42.9%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-1.0%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+165.7%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54K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117K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+212.7%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-0.7%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-25.9%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-23.2%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-14.3%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(including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 Marketing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94.4%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+440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15.1%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24.9%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+730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20.9%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+1570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33.7%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-1340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17.2%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+1070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+1000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+200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version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MIDT market share: GDS only, all carriers, US POS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Conversion: GA4, converted customers / engaged customers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794K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794K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1.0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5.28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+21.2%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5.28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1.14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1.14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903K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1.39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903K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1.39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