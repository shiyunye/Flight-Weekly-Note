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QTD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$1.9M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+2.4%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$2.0M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-2.7%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172K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  <w:tc>
          <w:tcPr>
            <w:tcW w:type="dxa" w:w="1152"/>
            <w:gridSpan w:val="5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-14.0%</w:t>
            </w:r>
          </w:p>
        </w:tc>
        <w:tc>
          <w:tcPr>
            <w:tcW w:type="dxa" w:w="4320"/>
            <w:gridSpan w:val="5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(includes Agoda, Booking, Rocket Travel, White Labels, Phone Sales);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-79.4%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-19.6%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+112.0%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50K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nan%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nan%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+225.4%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+186.4%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84"/>
        <w:gridCol w:w="1008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Market Share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Parity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+640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13.3%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11.7%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+530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21.1%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-1380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Share of Business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17.0%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+1180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26.1%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+1190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33.2%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-770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NK/SY,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MIDT market share: GDS only, all carriers, US POS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/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759K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0.89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759K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0.89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4.95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4.95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1.25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1.25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857K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1.28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857K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1.28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