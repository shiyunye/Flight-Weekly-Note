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$2.3M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$2.5M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(includes Agoda, Booking, Rocket Travel, White Labels, Phone Sales);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584"/>
        <w:gridCol w:w="1440"/>
        <w:gridCol w:w="1440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872"/>
        <w:gridCol w:w="1872"/>
        <w:gridCol w:w="1872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-28.1%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728"/>
        <w:gridCol w:w="1728"/>
        <w:gridCol w:w="1728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584"/>
        <w:gridCol w:w="1440"/>
        <w:gridCol w:w="1440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Market Share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12.2%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+700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19.7%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-1020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Share of Business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19.2%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MIDT market share: GDS only, all carriers, US POS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440"/>
        <w:gridCol w:w="1440"/>
        <w:gridCol w:w="1440"/>
        <w:gridCol w:w="1728"/>
        <w:gridCol w:w="1728"/>
        <w:gridCol w:w="1728"/>
        <w:gridCol w:w="1440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1.09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1.09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6.48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6.48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1.47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1.47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797K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1.55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797K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1.55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DAU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1440"/>
        <w:gridCol w:w="1728"/>
        <w:gridCol w:w="1728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2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123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538K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538K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0.0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1.7M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1.7M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