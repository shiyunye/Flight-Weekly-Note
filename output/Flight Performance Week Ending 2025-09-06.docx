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8CAF" w14:textId="77777777" w:rsidR="009B49BF" w:rsidRDefault="009B49BF"/>
    <w:p w14:paraId="77EEEC43" w14:textId="77777777" w:rsidR="009B49BF" w:rsidRDefault="00000000">
      <w:r>
        <w:rPr>
          <w:rFonts w:ascii="Montserrat" w:hAnsi="Montserrat"/>
          <w:b/>
          <w:sz w:val="36"/>
        </w:rPr>
        <w:t>Summary</w:t>
      </w:r>
    </w:p>
    <w:p w14:paraId="23EACC9D" w14:textId="77777777" w:rsidR="009B49BF" w:rsidRDefault="00000000">
      <w:r>
        <w:br/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1"/>
        <w:gridCol w:w="1142"/>
        <w:gridCol w:w="835"/>
        <w:gridCol w:w="1165"/>
        <w:gridCol w:w="1029"/>
        <w:gridCol w:w="746"/>
        <w:gridCol w:w="1165"/>
        <w:gridCol w:w="1029"/>
        <w:gridCol w:w="784"/>
      </w:tblGrid>
      <w:tr w:rsidR="009B49BF" w14:paraId="20A68F12" w14:textId="77777777">
        <w:trPr>
          <w:trHeight w:val="576"/>
        </w:trPr>
        <w:tc>
          <w:tcPr>
            <w:tcW w:w="1152" w:type="dxa"/>
            <w:gridSpan w:val="3"/>
            <w:shd w:val="clear" w:color="auto" w:fill="FFFFFF"/>
            <w:vAlign w:val="center"/>
          </w:tcPr>
          <w:p w14:paraId="01B869B2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A22FED" wp14:editId="26157A14">
                  <wp:extent cx="1371600" cy="4754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1ABB902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20F92915" wp14:editId="11A9DFFA">
                  <wp:extent cx="365760" cy="365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styea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Last Year</w:t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289614B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3D022907" wp14:editId="16ECB5A8">
                  <wp:extent cx="365760" cy="3657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Plan</w:t>
            </w:r>
          </w:p>
        </w:tc>
      </w:tr>
      <w:tr w:rsidR="009B49BF" w14:paraId="4BED0CC0" w14:textId="77777777">
        <w:trPr>
          <w:trHeight w:val="576"/>
        </w:trPr>
        <w:tc>
          <w:tcPr>
            <w:tcW w:w="1152" w:type="dxa"/>
            <w:shd w:val="clear" w:color="auto" w:fill="FFFFFF"/>
            <w:vAlign w:val="center"/>
          </w:tcPr>
          <w:p w14:paraId="30CB7B6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Metric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94A24C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Net/Gross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C7140D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FD0E5C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0ABD6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1123A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90EA6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97E12A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49DFC8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</w:tr>
      <w:tr w:rsidR="009B49BF" w14:paraId="69767063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600EEF7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201A5C8" wp14:editId="6441A286">
                  <wp:extent cx="36576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804F67B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1708F25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201K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6305CB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8612C3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E96CF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05B0F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562FC4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173FB2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-9.6%</w:t>
            </w:r>
          </w:p>
        </w:tc>
      </w:tr>
      <w:tr w:rsidR="009B49BF" w14:paraId="5D53C1CB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7FC27DC6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635FFFC7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E44FE1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214K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5D95BB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EA0EB7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E76795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1AE10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37366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D30345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-10.0%</w:t>
            </w:r>
          </w:p>
        </w:tc>
      </w:tr>
      <w:tr w:rsidR="009B49BF" w14:paraId="1A0FE213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713E75B0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504E9B6" wp14:editId="6886CEB2">
                  <wp:extent cx="365760" cy="365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ven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Revenue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35E531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2A62CD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$2.0M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C131C1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2A162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DA0573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B3EC7A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27E100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938FB5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+0.6%</w:t>
            </w:r>
          </w:p>
        </w:tc>
      </w:tr>
      <w:tr w:rsidR="009B49BF" w14:paraId="247154FC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6E60AAB9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0D82616A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DDFC9B1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$2.2M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D496F4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53DF64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51E617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98D808D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48959CB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4469FE9" w14:textId="77777777" w:rsidR="009B49BF" w:rsidRDefault="009B49BF">
            <w:pPr>
              <w:jc w:val="center"/>
            </w:pPr>
          </w:p>
        </w:tc>
      </w:tr>
      <w:tr w:rsidR="009B49BF" w14:paraId="768A8AC2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2AD608E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6B46BDE" wp14:editId="229AD807">
                  <wp:extent cx="365760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Normalized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01FAEEC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86985C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171K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88FC83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F014BD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FC81B41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ACA487B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D4B758C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2E92DAF" w14:textId="77777777" w:rsidR="009B49BF" w:rsidRDefault="009B49BF">
            <w:pPr>
              <w:jc w:val="center"/>
            </w:pPr>
          </w:p>
        </w:tc>
      </w:tr>
      <w:tr w:rsidR="009B49BF" w14:paraId="21DB2C9A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3BFA1BCE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050973E6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6AFEBA9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181K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5F0999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40547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0F49486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1F29CDE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378AF5D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7EC5DE6" w14:textId="77777777" w:rsidR="009B49BF" w:rsidRDefault="009B49BF">
            <w:pPr>
              <w:jc w:val="center"/>
            </w:pPr>
          </w:p>
        </w:tc>
      </w:tr>
      <w:tr w:rsidR="009B49BF" w14:paraId="42804784" w14:textId="77777777">
        <w:trPr>
          <w:trHeight w:val="576"/>
        </w:trPr>
        <w:tc>
          <w:tcPr>
            <w:tcW w:w="1152" w:type="dxa"/>
            <w:gridSpan w:val="2"/>
            <w:shd w:val="clear" w:color="auto" w:fill="FFFFFF"/>
            <w:vAlign w:val="center"/>
          </w:tcPr>
          <w:p w14:paraId="704AE6EF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95E36BF" wp14:editId="1E670BB0">
                  <wp:extent cx="365760" cy="365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 xml:space="preserve"> Daily Active Users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8A5A9C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AC2C8D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D9FECD2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B4D12C5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6D611A5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D6FA701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F66B6D2" w14:textId="77777777" w:rsidR="009B49BF" w:rsidRDefault="009B49BF">
            <w:pPr>
              <w:jc w:val="center"/>
            </w:pPr>
          </w:p>
        </w:tc>
      </w:tr>
      <w:tr w:rsidR="009B49BF" w14:paraId="47DC7A5B" w14:textId="77777777">
        <w:trPr>
          <w:trHeight w:val="576"/>
        </w:trPr>
        <w:tc>
          <w:tcPr>
            <w:tcW w:w="1152" w:type="dxa"/>
            <w:gridSpan w:val="2"/>
            <w:shd w:val="clear" w:color="auto" w:fill="FFFFFF"/>
            <w:vAlign w:val="center"/>
          </w:tcPr>
          <w:p w14:paraId="4E4479C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23831A8" wp14:editId="70D5E840">
                  <wp:extent cx="914400" cy="30175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 xml:space="preserve"> Market Share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FFC30C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5EA665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6526A5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885858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CB1D79F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DA9DCAE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883EB09" w14:textId="77777777" w:rsidR="009B49BF" w:rsidRDefault="009B49BF">
            <w:pPr>
              <w:jc w:val="center"/>
            </w:pPr>
          </w:p>
        </w:tc>
      </w:tr>
    </w:tbl>
    <w:p w14:paraId="704ED6D6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B2B, Package, Express Deals, Phone Sales)</w:t>
      </w:r>
    </w:p>
    <w:p w14:paraId="1B94D185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Normalized tickets are counted the same as tickets, except split tickets count as 1 instead of 2</w:t>
      </w:r>
    </w:p>
    <w:p w14:paraId="3736A5DF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Refunds are assigned to refund date</w:t>
      </w:r>
    </w:p>
    <w:p w14:paraId="46862B96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Revenue is contribution w/fee + GDS incentives.  Does not include package or phone sales.</w:t>
      </w:r>
    </w:p>
    <w:p w14:paraId="2442EF96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Daily Active Users: engaged customers in GA4</w:t>
      </w:r>
    </w:p>
    <w:p w14:paraId="36EE1C05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 w14:paraId="67B5AD14" w14:textId="77777777" w:rsidR="009B49BF" w:rsidRDefault="00000000">
      <w:r>
        <w:rPr>
          <w:rFonts w:ascii="Montserrat" w:hAnsi="Montserrat"/>
          <w:b/>
          <w:sz w:val="36"/>
        </w:rPr>
        <w:t>Total Business - Detail</w:t>
      </w:r>
    </w:p>
    <w:p w14:paraId="3FBDBA1F" w14:textId="77777777" w:rsidR="009B49BF" w:rsidRDefault="009B49BF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3"/>
        <w:gridCol w:w="906"/>
        <w:gridCol w:w="789"/>
        <w:gridCol w:w="805"/>
        <w:gridCol w:w="906"/>
        <w:gridCol w:w="856"/>
        <w:gridCol w:w="902"/>
        <w:gridCol w:w="906"/>
        <w:gridCol w:w="684"/>
        <w:gridCol w:w="699"/>
      </w:tblGrid>
      <w:tr w:rsidR="009B49BF" w14:paraId="5AE082DC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9A19A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Business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6ED6955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93BC095" wp14:editId="6457EC2B">
                  <wp:extent cx="36576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ndalon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Standalone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92D53D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C0C17DF" wp14:editId="16FC8F38">
                  <wp:extent cx="365760" cy="365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Package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1AF5984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9B49BF" w14:paraId="7D35DC09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9174C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61CFB59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876732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32C0DA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C13ECB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36D4C3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11160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186A15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E7A90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64C03A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9B49BF" w14:paraId="3485B399" w14:textId="77777777">
        <w:trPr>
          <w:trHeight w:hRule="exact" w:val="576"/>
        </w:trPr>
        <w:tc>
          <w:tcPr>
            <w:tcW w:w="1152" w:type="dxa"/>
            <w:vAlign w:val="center"/>
          </w:tcPr>
          <w:p w14:paraId="16473D75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20F1C93" wp14:editId="48C82D4F">
                  <wp:extent cx="365760" cy="365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B2C</w:t>
            </w:r>
          </w:p>
        </w:tc>
        <w:tc>
          <w:tcPr>
            <w:tcW w:w="1152" w:type="dxa"/>
            <w:vAlign w:val="center"/>
          </w:tcPr>
          <w:p w14:paraId="460D7277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157K</w:t>
            </w:r>
          </w:p>
        </w:tc>
        <w:tc>
          <w:tcPr>
            <w:tcW w:w="1152" w:type="dxa"/>
            <w:vAlign w:val="center"/>
          </w:tcPr>
          <w:p w14:paraId="0CED2B9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vAlign w:val="center"/>
          </w:tcPr>
          <w:p w14:paraId="01AD994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  <w:tc>
          <w:tcPr>
            <w:tcW w:w="1152" w:type="dxa"/>
            <w:vAlign w:val="center"/>
          </w:tcPr>
          <w:p w14:paraId="7BDDB0FF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34K</w:t>
            </w:r>
          </w:p>
        </w:tc>
        <w:tc>
          <w:tcPr>
            <w:tcW w:w="1152" w:type="dxa"/>
            <w:vAlign w:val="center"/>
          </w:tcPr>
          <w:p w14:paraId="02DC2B0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+35.1%</w:t>
            </w:r>
          </w:p>
        </w:tc>
        <w:tc>
          <w:tcPr>
            <w:tcW w:w="1152" w:type="dxa"/>
            <w:vAlign w:val="center"/>
          </w:tcPr>
          <w:p w14:paraId="536BE78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+35.6%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9E68D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29949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336486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-0.9%</w:t>
            </w:r>
          </w:p>
        </w:tc>
      </w:tr>
      <w:tr w:rsidR="009B49BF" w14:paraId="4336FAC7" w14:textId="77777777">
        <w:trPr>
          <w:trHeight w:hRule="exact" w:val="576"/>
        </w:trPr>
        <w:tc>
          <w:tcPr>
            <w:tcW w:w="1152" w:type="dxa"/>
            <w:vAlign w:val="center"/>
          </w:tcPr>
          <w:p w14:paraId="0847D64B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27F1DEB" wp14:editId="21ABA1A1">
                  <wp:extent cx="365760" cy="365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B2B</w:t>
            </w:r>
          </w:p>
        </w:tc>
        <w:tc>
          <w:tcPr>
            <w:tcW w:w="1152" w:type="dxa"/>
            <w:vAlign w:val="center"/>
          </w:tcPr>
          <w:p w14:paraId="46F4A954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5K</w:t>
            </w:r>
          </w:p>
        </w:tc>
        <w:tc>
          <w:tcPr>
            <w:tcW w:w="1152" w:type="dxa"/>
            <w:vAlign w:val="center"/>
          </w:tcPr>
          <w:p w14:paraId="3310CA3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-22.3%</w:t>
            </w:r>
          </w:p>
        </w:tc>
        <w:tc>
          <w:tcPr>
            <w:tcW w:w="1152" w:type="dxa"/>
            <w:vAlign w:val="center"/>
          </w:tcPr>
          <w:p w14:paraId="2629890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-20.7%</w:t>
            </w:r>
          </w:p>
        </w:tc>
        <w:tc>
          <w:tcPr>
            <w:tcW w:w="1152" w:type="dxa"/>
            <w:vAlign w:val="center"/>
          </w:tcPr>
          <w:p w14:paraId="22799E9E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2EC6D02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+16.9%</w:t>
            </w:r>
          </w:p>
        </w:tc>
        <w:tc>
          <w:tcPr>
            <w:tcW w:w="1152" w:type="dxa"/>
            <w:vAlign w:val="center"/>
          </w:tcPr>
          <w:p w14:paraId="1C2CC10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BF55D3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04F71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C891D5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-9.8%</w:t>
            </w:r>
          </w:p>
        </w:tc>
      </w:tr>
      <w:tr w:rsidR="009B49BF" w14:paraId="3217D1CF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2F3F874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335603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BA263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597B0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D0997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39K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99C952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7126C5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D3B69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10053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AA5B4D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-1.4%</w:t>
            </w:r>
          </w:p>
        </w:tc>
      </w:tr>
    </w:tbl>
    <w:p w14:paraId="56D8B808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Express Deals and Phone Sales, not normalized)</w:t>
      </w:r>
    </w:p>
    <w:p w14:paraId="5318EFD5" w14:textId="77777777" w:rsidR="009B49BF" w:rsidRDefault="00000000">
      <w:r>
        <w:rPr>
          <w:rFonts w:ascii="Montserrat" w:hAnsi="Montserrat"/>
          <w:b/>
          <w:sz w:val="36"/>
        </w:rPr>
        <w:t>Priceline B2C Standalone - Detail</w:t>
      </w:r>
    </w:p>
    <w:p w14:paraId="7EB5B1EA" w14:textId="77777777" w:rsidR="009B49BF" w:rsidRDefault="009B49BF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06"/>
        <w:gridCol w:w="690"/>
        <w:gridCol w:w="911"/>
        <w:gridCol w:w="917"/>
        <w:gridCol w:w="689"/>
        <w:gridCol w:w="778"/>
        <w:gridCol w:w="748"/>
        <w:gridCol w:w="689"/>
        <w:gridCol w:w="911"/>
        <w:gridCol w:w="917"/>
      </w:tblGrid>
      <w:tr w:rsidR="009B49BF" w14:paraId="39A2F5F6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7761A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Carrier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4DEA496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0646E7C" wp14:editId="37EF7273">
                  <wp:extent cx="365760" cy="3657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ta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Retail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00F4A1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80672BA" wp14:editId="2A6C3851">
                  <wp:extent cx="365760" cy="3657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res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Express Deals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559B15D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9B49BF" w14:paraId="6860A512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2B210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3735E58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9B3647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218C0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0508B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82BFBB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6588C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43C410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98BA5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313F9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9B49BF" w14:paraId="76D3C653" w14:textId="77777777">
        <w:trPr>
          <w:trHeight w:hRule="exact" w:val="576"/>
        </w:trPr>
        <w:tc>
          <w:tcPr>
            <w:tcW w:w="1152" w:type="dxa"/>
            <w:vAlign w:val="center"/>
          </w:tcPr>
          <w:p w14:paraId="5EA985FE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940BD" wp14:editId="21F546D0">
                  <wp:extent cx="1371600" cy="19202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886550A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26K</w:t>
            </w:r>
          </w:p>
        </w:tc>
        <w:tc>
          <w:tcPr>
            <w:tcW w:w="1152" w:type="dxa"/>
            <w:vAlign w:val="center"/>
          </w:tcPr>
          <w:p w14:paraId="44792C7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-28.1%</w:t>
            </w:r>
          </w:p>
        </w:tc>
        <w:tc>
          <w:tcPr>
            <w:tcW w:w="1152" w:type="dxa"/>
            <w:vAlign w:val="center"/>
          </w:tcPr>
          <w:p w14:paraId="77AB7DC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-26.5%</w:t>
            </w:r>
          </w:p>
        </w:tc>
        <w:tc>
          <w:tcPr>
            <w:tcW w:w="1152" w:type="dxa"/>
            <w:vAlign w:val="center"/>
          </w:tcPr>
          <w:p w14:paraId="09067154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12K</w:t>
            </w:r>
          </w:p>
        </w:tc>
        <w:tc>
          <w:tcPr>
            <w:tcW w:w="1152" w:type="dxa"/>
            <w:vAlign w:val="center"/>
          </w:tcPr>
          <w:p w14:paraId="5736520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+48.8%</w:t>
            </w:r>
          </w:p>
        </w:tc>
        <w:tc>
          <w:tcPr>
            <w:tcW w:w="1152" w:type="dxa"/>
            <w:vAlign w:val="center"/>
          </w:tcPr>
          <w:p w14:paraId="59F6687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+49.3%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13138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38K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E0B12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9F9FFB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-12.0%</w:t>
            </w:r>
          </w:p>
        </w:tc>
      </w:tr>
      <w:tr w:rsidR="009B49BF" w14:paraId="4A873783" w14:textId="77777777">
        <w:trPr>
          <w:trHeight w:hRule="exact" w:val="576"/>
        </w:trPr>
        <w:tc>
          <w:tcPr>
            <w:tcW w:w="1152" w:type="dxa"/>
            <w:vAlign w:val="center"/>
          </w:tcPr>
          <w:p w14:paraId="356C5CDB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AA5D39" wp14:editId="77C72E5E">
                  <wp:extent cx="1280160" cy="19202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19331D65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58FB6B6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-27.1%</w:t>
            </w:r>
          </w:p>
        </w:tc>
        <w:tc>
          <w:tcPr>
            <w:tcW w:w="1152" w:type="dxa"/>
            <w:vAlign w:val="center"/>
          </w:tcPr>
          <w:p w14:paraId="4053513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-24.2%</w:t>
            </w:r>
          </w:p>
        </w:tc>
        <w:tc>
          <w:tcPr>
            <w:tcW w:w="1152" w:type="dxa"/>
            <w:vAlign w:val="center"/>
          </w:tcPr>
          <w:p w14:paraId="575F70D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0377C07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-86.4%</w:t>
            </w:r>
          </w:p>
        </w:tc>
        <w:tc>
          <w:tcPr>
            <w:tcW w:w="1152" w:type="dxa"/>
            <w:vAlign w:val="center"/>
          </w:tcPr>
          <w:p w14:paraId="24206EF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-85.2%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4D3D9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3F9C9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-36.6%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C685B6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-35.5%</w:t>
            </w:r>
          </w:p>
        </w:tc>
      </w:tr>
      <w:tr w:rsidR="009B49BF" w14:paraId="47248E26" w14:textId="77777777">
        <w:trPr>
          <w:trHeight w:hRule="exact" w:val="576"/>
        </w:trPr>
        <w:tc>
          <w:tcPr>
            <w:tcW w:w="1152" w:type="dxa"/>
            <w:vAlign w:val="center"/>
          </w:tcPr>
          <w:p w14:paraId="4069862A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4AC41C" wp14:editId="625238AB">
                  <wp:extent cx="1280160" cy="2286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B4CD07A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3CE69C4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-13.3%</w:t>
            </w:r>
          </w:p>
        </w:tc>
        <w:tc>
          <w:tcPr>
            <w:tcW w:w="1152" w:type="dxa"/>
            <w:vAlign w:val="center"/>
          </w:tcPr>
          <w:p w14:paraId="7606465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-13.8%</w:t>
            </w:r>
          </w:p>
        </w:tc>
        <w:tc>
          <w:tcPr>
            <w:tcW w:w="1152" w:type="dxa"/>
            <w:vAlign w:val="center"/>
          </w:tcPr>
          <w:p w14:paraId="69C4EBFD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429E434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-19.7%</w:t>
            </w:r>
          </w:p>
        </w:tc>
        <w:tc>
          <w:tcPr>
            <w:tcW w:w="1152" w:type="dxa"/>
            <w:vAlign w:val="center"/>
          </w:tcPr>
          <w:p w14:paraId="4C87794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4451A2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A09E15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8170B9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-16.0%</w:t>
            </w:r>
          </w:p>
        </w:tc>
      </w:tr>
      <w:tr w:rsidR="009B49BF" w14:paraId="50BA210C" w14:textId="77777777">
        <w:trPr>
          <w:trHeight w:hRule="exact" w:val="576"/>
        </w:trPr>
        <w:tc>
          <w:tcPr>
            <w:tcW w:w="1152" w:type="dxa"/>
            <w:vAlign w:val="center"/>
          </w:tcPr>
          <w:p w14:paraId="606E3007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54D170" wp14:editId="5BF37CF1">
                  <wp:extent cx="1280160" cy="19202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7E356FC7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630E336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+25337.9%</w:t>
            </w:r>
          </w:p>
        </w:tc>
        <w:tc>
          <w:tcPr>
            <w:tcW w:w="1152" w:type="dxa"/>
            <w:vAlign w:val="center"/>
          </w:tcPr>
          <w:p w14:paraId="32D7F2D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+22645.5%</w:t>
            </w:r>
          </w:p>
        </w:tc>
        <w:tc>
          <w:tcPr>
            <w:tcW w:w="1152" w:type="dxa"/>
            <w:vAlign w:val="center"/>
          </w:tcPr>
          <w:p w14:paraId="218B9020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224DEB1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7FCF37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13D638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B20D84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+25337.9%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164DF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+22645.5%</w:t>
            </w:r>
          </w:p>
        </w:tc>
      </w:tr>
      <w:tr w:rsidR="009B49BF" w14:paraId="70E022D2" w14:textId="77777777">
        <w:trPr>
          <w:trHeight w:hRule="exact" w:val="576"/>
        </w:trPr>
        <w:tc>
          <w:tcPr>
            <w:tcW w:w="1152" w:type="dxa"/>
            <w:vAlign w:val="center"/>
          </w:tcPr>
          <w:p w14:paraId="0F92B03D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0D1FCA" wp14:editId="3D8953FC">
                  <wp:extent cx="914400" cy="24688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097FD6B3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13K</w:t>
            </w:r>
          </w:p>
        </w:tc>
        <w:tc>
          <w:tcPr>
            <w:tcW w:w="1152" w:type="dxa"/>
            <w:vAlign w:val="center"/>
          </w:tcPr>
          <w:p w14:paraId="085C4F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-30.3%</w:t>
            </w:r>
          </w:p>
        </w:tc>
        <w:tc>
          <w:tcPr>
            <w:tcW w:w="1152" w:type="dxa"/>
            <w:vAlign w:val="center"/>
          </w:tcPr>
          <w:p w14:paraId="5871C6E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-32.1%</w:t>
            </w:r>
          </w:p>
        </w:tc>
        <w:tc>
          <w:tcPr>
            <w:tcW w:w="1152" w:type="dxa"/>
            <w:vAlign w:val="center"/>
          </w:tcPr>
          <w:p w14:paraId="1FE7728B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D21F8F2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580319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A7BD63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BD5A05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74474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-32.1%</w:t>
            </w:r>
          </w:p>
        </w:tc>
      </w:tr>
      <w:tr w:rsidR="009B49BF" w14:paraId="1DA25A22" w14:textId="77777777">
        <w:trPr>
          <w:trHeight w:hRule="exact" w:val="576"/>
        </w:trPr>
        <w:tc>
          <w:tcPr>
            <w:tcW w:w="1152" w:type="dxa"/>
            <w:vAlign w:val="center"/>
          </w:tcPr>
          <w:p w14:paraId="61A4C800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7CEF3" wp14:editId="217B2967">
                  <wp:extent cx="1005840" cy="21945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09998FA1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6327CEF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+12.0%</w:t>
            </w:r>
          </w:p>
        </w:tc>
        <w:tc>
          <w:tcPr>
            <w:tcW w:w="1152" w:type="dxa"/>
            <w:vAlign w:val="center"/>
          </w:tcPr>
          <w:p w14:paraId="093C559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+29.5%</w:t>
            </w:r>
          </w:p>
        </w:tc>
        <w:tc>
          <w:tcPr>
            <w:tcW w:w="1152" w:type="dxa"/>
            <w:vAlign w:val="center"/>
          </w:tcPr>
          <w:p w14:paraId="6AAB621B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DF9C1F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C7523D5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4EC82A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05D76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CA6FF7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+29.5%</w:t>
            </w:r>
          </w:p>
        </w:tc>
      </w:tr>
      <w:tr w:rsidR="009B49BF" w14:paraId="12A08F1D" w14:textId="77777777">
        <w:trPr>
          <w:trHeight w:hRule="exact" w:val="576"/>
        </w:trPr>
        <w:tc>
          <w:tcPr>
            <w:tcW w:w="1152" w:type="dxa"/>
            <w:vAlign w:val="center"/>
          </w:tcPr>
          <w:p w14:paraId="78689A26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F02831" wp14:editId="7442961F">
                  <wp:extent cx="731520" cy="2286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FEE8ECD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4K</w:t>
            </w:r>
          </w:p>
        </w:tc>
        <w:tc>
          <w:tcPr>
            <w:tcW w:w="1152" w:type="dxa"/>
            <w:vAlign w:val="center"/>
          </w:tcPr>
          <w:p w14:paraId="5DE936F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-30.3%</w:t>
            </w:r>
          </w:p>
        </w:tc>
        <w:tc>
          <w:tcPr>
            <w:tcW w:w="1152" w:type="dxa"/>
            <w:vAlign w:val="center"/>
          </w:tcPr>
          <w:p w14:paraId="56EFBD6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-34.0%</w:t>
            </w:r>
          </w:p>
        </w:tc>
        <w:tc>
          <w:tcPr>
            <w:tcW w:w="1152" w:type="dxa"/>
            <w:vAlign w:val="center"/>
          </w:tcPr>
          <w:p w14:paraId="46415642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5396ECE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-6.3%</w:t>
            </w:r>
          </w:p>
        </w:tc>
        <w:tc>
          <w:tcPr>
            <w:tcW w:w="1152" w:type="dxa"/>
            <w:vAlign w:val="center"/>
          </w:tcPr>
          <w:p w14:paraId="600B4C5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C7C40B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5CC165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8190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-28.4%</w:t>
            </w:r>
          </w:p>
        </w:tc>
      </w:tr>
      <w:tr w:rsidR="009B49BF" w14:paraId="7BDC47D0" w14:textId="77777777">
        <w:trPr>
          <w:trHeight w:hRule="exact" w:val="576"/>
        </w:trPr>
        <w:tc>
          <w:tcPr>
            <w:tcW w:w="1152" w:type="dxa"/>
            <w:vAlign w:val="center"/>
          </w:tcPr>
          <w:p w14:paraId="349F10FF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86178D" wp14:editId="68425277">
                  <wp:extent cx="640080" cy="2286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55BC8B9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3D3042F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+10.3%</w:t>
            </w:r>
          </w:p>
        </w:tc>
        <w:tc>
          <w:tcPr>
            <w:tcW w:w="1152" w:type="dxa"/>
            <w:vAlign w:val="center"/>
          </w:tcPr>
          <w:p w14:paraId="7F86BF5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-2.5%</w:t>
            </w:r>
          </w:p>
        </w:tc>
        <w:tc>
          <w:tcPr>
            <w:tcW w:w="1152" w:type="dxa"/>
            <w:vAlign w:val="center"/>
          </w:tcPr>
          <w:p w14:paraId="6F669DB4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4EBCF86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vAlign w:val="center"/>
          </w:tcPr>
          <w:p w14:paraId="4292648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+inf%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5286CF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E8D6E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887AC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-2.1%</w:t>
            </w:r>
          </w:p>
        </w:tc>
      </w:tr>
      <w:tr w:rsidR="009B49BF" w14:paraId="56F1983F" w14:textId="77777777">
        <w:trPr>
          <w:trHeight w:hRule="exact" w:val="576"/>
        </w:trPr>
        <w:tc>
          <w:tcPr>
            <w:tcW w:w="1152" w:type="dxa"/>
            <w:vAlign w:val="center"/>
          </w:tcPr>
          <w:p w14:paraId="4CBBF6FD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3627BB1" wp14:editId="043014B0">
                  <wp:extent cx="182880" cy="1828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vAlign w:val="center"/>
          </w:tcPr>
          <w:p w14:paraId="61FF2E7C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18K</w:t>
            </w:r>
          </w:p>
        </w:tc>
        <w:tc>
          <w:tcPr>
            <w:tcW w:w="1152" w:type="dxa"/>
            <w:vAlign w:val="center"/>
          </w:tcPr>
          <w:p w14:paraId="15A73E7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vAlign w:val="center"/>
          </w:tcPr>
          <w:p w14:paraId="4C131E0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-10.2%</w:t>
            </w:r>
          </w:p>
        </w:tc>
        <w:tc>
          <w:tcPr>
            <w:tcW w:w="1152" w:type="dxa"/>
            <w:vAlign w:val="center"/>
          </w:tcPr>
          <w:p w14:paraId="147426D3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4702212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+420.0%</w:t>
            </w:r>
          </w:p>
        </w:tc>
        <w:tc>
          <w:tcPr>
            <w:tcW w:w="1152" w:type="dxa"/>
            <w:vAlign w:val="center"/>
          </w:tcPr>
          <w:p w14:paraId="37BFA1D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+247.7%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B0EE4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7B1071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6997C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-9.7%</w:t>
            </w:r>
          </w:p>
        </w:tc>
      </w:tr>
      <w:tr w:rsidR="009B49BF" w14:paraId="2235D2B6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0D6A7DA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962740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0A625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66BCB7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068A97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39CD9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8FE1E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DA5D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C50E12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5DA492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</w:tr>
    </w:tbl>
    <w:p w14:paraId="05E14CAA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(not normalized)</w:t>
      </w:r>
    </w:p>
    <w:p w14:paraId="2F46C03E" w14:textId="77777777" w:rsidR="009B49BF" w:rsidRDefault="00000000">
      <w:r>
        <w:rPr>
          <w:rFonts w:ascii="Montserrat" w:hAnsi="Montserrat"/>
          <w:b/>
          <w:sz w:val="36"/>
        </w:rPr>
        <w:t xml:space="preserve"> </w:t>
      </w:r>
    </w:p>
    <w:p w14:paraId="4849E3FD" w14:textId="77777777" w:rsidR="009B49BF" w:rsidRDefault="009B49BF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97"/>
        <w:gridCol w:w="884"/>
        <w:gridCol w:w="941"/>
        <w:gridCol w:w="919"/>
        <w:gridCol w:w="884"/>
        <w:gridCol w:w="772"/>
        <w:gridCol w:w="789"/>
        <w:gridCol w:w="884"/>
        <w:gridCol w:w="735"/>
        <w:gridCol w:w="751"/>
      </w:tblGrid>
      <w:tr w:rsidR="009B49BF" w14:paraId="77AF5C91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BC361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074717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396602E" wp14:editId="7AF4A00C">
                  <wp:extent cx="365760" cy="3657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E30C86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5ACD650" wp14:editId="22A66865">
                  <wp:extent cx="365760" cy="3657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Web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3084F4C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9B49BF" w14:paraId="5BB2E04D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F248F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31AA3B6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B65DE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13E0FB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ED7EF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62C153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365F8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4FABC1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20FA61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63760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9B49BF" w14:paraId="3BE72EA3" w14:textId="77777777">
        <w:trPr>
          <w:trHeight w:hRule="exact" w:val="576"/>
        </w:trPr>
        <w:tc>
          <w:tcPr>
            <w:tcW w:w="1152" w:type="dxa"/>
            <w:vAlign w:val="center"/>
          </w:tcPr>
          <w:p w14:paraId="7853D5F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4FFC068" wp14:editId="42854E31">
                  <wp:extent cx="365760" cy="3657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434374F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33K</w:t>
            </w:r>
          </w:p>
        </w:tc>
        <w:tc>
          <w:tcPr>
            <w:tcW w:w="1152" w:type="dxa"/>
            <w:vAlign w:val="center"/>
          </w:tcPr>
          <w:p w14:paraId="0DE9F4B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-2.5%</w:t>
            </w:r>
          </w:p>
        </w:tc>
        <w:tc>
          <w:tcPr>
            <w:tcW w:w="1152" w:type="dxa"/>
            <w:vAlign w:val="center"/>
          </w:tcPr>
          <w:p w14:paraId="635E5FB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-4.0%</w:t>
            </w:r>
          </w:p>
        </w:tc>
        <w:tc>
          <w:tcPr>
            <w:tcW w:w="1152" w:type="dxa"/>
            <w:vAlign w:val="center"/>
          </w:tcPr>
          <w:p w14:paraId="368B72CF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24K</w:t>
            </w:r>
          </w:p>
        </w:tc>
        <w:tc>
          <w:tcPr>
            <w:tcW w:w="1152" w:type="dxa"/>
            <w:vAlign w:val="center"/>
          </w:tcPr>
          <w:p w14:paraId="1EC03BE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-22.3%</w:t>
            </w:r>
          </w:p>
        </w:tc>
        <w:tc>
          <w:tcPr>
            <w:tcW w:w="1152" w:type="dxa"/>
            <w:vAlign w:val="center"/>
          </w:tcPr>
          <w:p w14:paraId="4FC7CCF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0DE4D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311A55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6FFBC4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-12.3%</w:t>
            </w:r>
          </w:p>
        </w:tc>
      </w:tr>
      <w:tr w:rsidR="009B49BF" w14:paraId="4B497A65" w14:textId="77777777">
        <w:trPr>
          <w:trHeight w:hRule="exact" w:val="576"/>
        </w:trPr>
        <w:tc>
          <w:tcPr>
            <w:tcW w:w="1152" w:type="dxa"/>
            <w:vAlign w:val="center"/>
          </w:tcPr>
          <w:p w14:paraId="2EF4EF32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F1583AC" wp14:editId="4769171B">
                  <wp:extent cx="365760" cy="36576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Web Marketing</w:t>
            </w:r>
          </w:p>
        </w:tc>
        <w:tc>
          <w:tcPr>
            <w:tcW w:w="1152" w:type="dxa"/>
            <w:vAlign w:val="center"/>
          </w:tcPr>
          <w:p w14:paraId="05890BB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75920D1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+75.9%</w:t>
            </w:r>
          </w:p>
        </w:tc>
        <w:tc>
          <w:tcPr>
            <w:tcW w:w="1152" w:type="dxa"/>
            <w:vAlign w:val="center"/>
          </w:tcPr>
          <w:p w14:paraId="7F0D275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+81.4%</w:t>
            </w:r>
          </w:p>
        </w:tc>
        <w:tc>
          <w:tcPr>
            <w:tcW w:w="1152" w:type="dxa"/>
            <w:vAlign w:val="center"/>
          </w:tcPr>
          <w:p w14:paraId="36ABE5F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53K</w:t>
            </w:r>
          </w:p>
        </w:tc>
        <w:tc>
          <w:tcPr>
            <w:tcW w:w="1152" w:type="dxa"/>
            <w:vAlign w:val="center"/>
          </w:tcPr>
          <w:p w14:paraId="7BA1093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  <w:tc>
          <w:tcPr>
            <w:tcW w:w="1152" w:type="dxa"/>
            <w:vAlign w:val="center"/>
          </w:tcPr>
          <w:p w14:paraId="6BEB8BC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5F04E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4AD14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4B6AB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-2.6%</w:t>
            </w:r>
          </w:p>
        </w:tc>
      </w:tr>
      <w:tr w:rsidR="009B49BF" w14:paraId="34815FEE" w14:textId="77777777">
        <w:trPr>
          <w:trHeight w:hRule="exact" w:val="576"/>
        </w:trPr>
        <w:tc>
          <w:tcPr>
            <w:tcW w:w="1152" w:type="dxa"/>
            <w:vAlign w:val="center"/>
          </w:tcPr>
          <w:p w14:paraId="5CE949F5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5A83470" wp14:editId="40F0670F">
                  <wp:extent cx="36576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7CC730F7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00AE625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-2.1%</w:t>
            </w:r>
          </w:p>
        </w:tc>
        <w:tc>
          <w:tcPr>
            <w:tcW w:w="1152" w:type="dxa"/>
            <w:vAlign w:val="center"/>
          </w:tcPr>
          <w:p w14:paraId="3CFEE7E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+0.6%</w:t>
            </w:r>
          </w:p>
        </w:tc>
        <w:tc>
          <w:tcPr>
            <w:tcW w:w="1152" w:type="dxa"/>
            <w:vAlign w:val="center"/>
          </w:tcPr>
          <w:p w14:paraId="1A12D239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21K</w:t>
            </w:r>
          </w:p>
        </w:tc>
        <w:tc>
          <w:tcPr>
            <w:tcW w:w="1152" w:type="dxa"/>
            <w:vAlign w:val="center"/>
          </w:tcPr>
          <w:p w14:paraId="5F17A31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+2.0%</w:t>
            </w:r>
          </w:p>
        </w:tc>
        <w:tc>
          <w:tcPr>
            <w:tcW w:w="1152" w:type="dxa"/>
            <w:vAlign w:val="center"/>
          </w:tcPr>
          <w:p w14:paraId="28D8365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9A8AB8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6C9155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436B8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+3.7%</w:t>
            </w:r>
          </w:p>
        </w:tc>
      </w:tr>
      <w:tr w:rsidR="009B49BF" w14:paraId="502A4484" w14:textId="77777777">
        <w:trPr>
          <w:trHeight w:hRule="exact" w:val="576"/>
        </w:trPr>
        <w:tc>
          <w:tcPr>
            <w:tcW w:w="1152" w:type="dxa"/>
            <w:vAlign w:val="center"/>
          </w:tcPr>
          <w:p w14:paraId="6249FC49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1AE7108" wp14:editId="7C331DCA">
                  <wp:extent cx="365760" cy="36576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4B6059A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4A5C536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+129.3%</w:t>
            </w:r>
          </w:p>
        </w:tc>
        <w:tc>
          <w:tcPr>
            <w:tcW w:w="1152" w:type="dxa"/>
            <w:vAlign w:val="center"/>
          </w:tcPr>
          <w:p w14:paraId="52F87A4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+110.4%</w:t>
            </w:r>
          </w:p>
        </w:tc>
        <w:tc>
          <w:tcPr>
            <w:tcW w:w="1152" w:type="dxa"/>
            <w:vAlign w:val="center"/>
          </w:tcPr>
          <w:p w14:paraId="21789452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11K</w:t>
            </w:r>
          </w:p>
        </w:tc>
        <w:tc>
          <w:tcPr>
            <w:tcW w:w="1152" w:type="dxa"/>
            <w:vAlign w:val="center"/>
          </w:tcPr>
          <w:p w14:paraId="29DED80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-14.2%</w:t>
            </w:r>
          </w:p>
        </w:tc>
        <w:tc>
          <w:tcPr>
            <w:tcW w:w="1152" w:type="dxa"/>
            <w:vAlign w:val="center"/>
          </w:tcPr>
          <w:p w14:paraId="6512F80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C33E0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2F5F9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72336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</w:tr>
      <w:tr w:rsidR="009B49BF" w14:paraId="0BF15B56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009356D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F775C9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12892B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91EEE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58709B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109K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8D9CE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BC8624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16FA91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3B5D88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23F92D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</w:tr>
    </w:tbl>
    <w:p w14:paraId="4549B740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3807F741" w14:textId="77777777" w:rsidR="009B49BF" w:rsidRDefault="00000000">
      <w:r>
        <w:rPr>
          <w:rFonts w:ascii="Montserrat" w:hAnsi="Montserrat"/>
          <w:b/>
          <w:sz w:val="36"/>
        </w:rPr>
        <w:t xml:space="preserve"> </w:t>
      </w:r>
    </w:p>
    <w:p w14:paraId="24A54CC2" w14:textId="77777777" w:rsidR="009B49BF" w:rsidRDefault="009B49BF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19"/>
        <w:gridCol w:w="884"/>
        <w:gridCol w:w="756"/>
        <w:gridCol w:w="754"/>
        <w:gridCol w:w="884"/>
        <w:gridCol w:w="974"/>
        <w:gridCol w:w="982"/>
        <w:gridCol w:w="884"/>
        <w:gridCol w:w="791"/>
        <w:gridCol w:w="828"/>
      </w:tblGrid>
      <w:tr w:rsidR="009B49BF" w14:paraId="21B90766" w14:textId="77777777">
        <w:trPr>
          <w:trHeight w:hRule="exact"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7E87A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Source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5267E4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00ABF13" wp14:editId="47511CEF">
                  <wp:extent cx="365760" cy="3657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blish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Published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0C6A88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DCFDF49" wp14:editId="7AB59A8E">
                  <wp:extent cx="365760" cy="3657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v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Private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003C3B3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9B49BF" w14:paraId="54CA356A" w14:textId="77777777">
        <w:trPr>
          <w:trHeight w:hRule="exact"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D9A0A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6BEB4C8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E370D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C6BEE5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A39FC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73662A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7358B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01F393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E32A4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D8E4B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9B49BF" w14:paraId="63124ED1" w14:textId="77777777">
        <w:trPr>
          <w:trHeight w:hRule="exact" w:val="576"/>
        </w:trPr>
        <w:tc>
          <w:tcPr>
            <w:tcW w:w="1152" w:type="dxa"/>
            <w:vAlign w:val="center"/>
          </w:tcPr>
          <w:p w14:paraId="6C6FF88D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3F72BC7" wp14:editId="5C57443D">
                  <wp:extent cx="365760" cy="3657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 Connec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Connect</w:t>
            </w:r>
          </w:p>
        </w:tc>
        <w:tc>
          <w:tcPr>
            <w:tcW w:w="1152" w:type="dxa"/>
            <w:vAlign w:val="center"/>
          </w:tcPr>
          <w:p w14:paraId="1E9F194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70K</w:t>
            </w:r>
          </w:p>
        </w:tc>
        <w:tc>
          <w:tcPr>
            <w:tcW w:w="1152" w:type="dxa"/>
            <w:vAlign w:val="center"/>
          </w:tcPr>
          <w:p w14:paraId="5899B3C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-1.6%</w:t>
            </w:r>
          </w:p>
        </w:tc>
        <w:tc>
          <w:tcPr>
            <w:tcW w:w="1152" w:type="dxa"/>
            <w:vAlign w:val="center"/>
          </w:tcPr>
          <w:p w14:paraId="1B91A95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+3.3%</w:t>
            </w:r>
          </w:p>
        </w:tc>
        <w:tc>
          <w:tcPr>
            <w:tcW w:w="1152" w:type="dxa"/>
            <w:vAlign w:val="center"/>
          </w:tcPr>
          <w:p w14:paraId="3E1B1BBE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13K</w:t>
            </w:r>
          </w:p>
        </w:tc>
        <w:tc>
          <w:tcPr>
            <w:tcW w:w="1152" w:type="dxa"/>
            <w:vAlign w:val="center"/>
          </w:tcPr>
          <w:p w14:paraId="3104226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+272.5%</w:t>
            </w:r>
          </w:p>
        </w:tc>
        <w:tc>
          <w:tcPr>
            <w:tcW w:w="1152" w:type="dxa"/>
            <w:vAlign w:val="center"/>
          </w:tcPr>
          <w:p w14:paraId="06A80C0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+266.2%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E331A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F3BE5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ED9C2C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+15.7%</w:t>
            </w:r>
          </w:p>
        </w:tc>
      </w:tr>
      <w:tr w:rsidR="009B49BF" w14:paraId="1127F78B" w14:textId="77777777">
        <w:trPr>
          <w:trHeight w:hRule="exact" w:val="576"/>
        </w:trPr>
        <w:tc>
          <w:tcPr>
            <w:tcW w:w="1152" w:type="dxa"/>
            <w:vAlign w:val="center"/>
          </w:tcPr>
          <w:p w14:paraId="506691CC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AE1B4ED" wp14:editId="5FE696A0">
                  <wp:extent cx="365760" cy="3657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Indirect Connect</w:t>
            </w:r>
          </w:p>
        </w:tc>
        <w:tc>
          <w:tcPr>
            <w:tcW w:w="1152" w:type="dxa"/>
            <w:vAlign w:val="center"/>
          </w:tcPr>
          <w:p w14:paraId="09F43234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58K</w:t>
            </w:r>
          </w:p>
        </w:tc>
        <w:tc>
          <w:tcPr>
            <w:tcW w:w="1152" w:type="dxa"/>
            <w:vAlign w:val="center"/>
          </w:tcPr>
          <w:p w14:paraId="7836A85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-19.3%</w:t>
            </w:r>
          </w:p>
        </w:tc>
        <w:tc>
          <w:tcPr>
            <w:tcW w:w="1152" w:type="dxa"/>
            <w:vAlign w:val="center"/>
          </w:tcPr>
          <w:p w14:paraId="63E5EFD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-16.7%</w:t>
            </w:r>
          </w:p>
        </w:tc>
        <w:tc>
          <w:tcPr>
            <w:tcW w:w="1152" w:type="dxa"/>
            <w:vAlign w:val="center"/>
          </w:tcPr>
          <w:p w14:paraId="072E24AF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1041F57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-35.4%</w:t>
            </w:r>
          </w:p>
        </w:tc>
        <w:tc>
          <w:tcPr>
            <w:tcW w:w="1152" w:type="dxa"/>
            <w:vAlign w:val="center"/>
          </w:tcPr>
          <w:p w14:paraId="4D71957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-41.5%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97EDC0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2CBD96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60FF1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-23.0%</w:t>
            </w:r>
          </w:p>
        </w:tc>
      </w:tr>
      <w:tr w:rsidR="009B49BF" w14:paraId="7927A2E6" w14:textId="77777777">
        <w:trPr>
          <w:trHeight w:hRule="exact" w:val="576"/>
        </w:trPr>
        <w:tc>
          <w:tcPr>
            <w:tcW w:w="1152" w:type="dxa"/>
            <w:vAlign w:val="center"/>
          </w:tcPr>
          <w:p w14:paraId="45505A9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C2D709C" wp14:editId="6645ED82">
                  <wp:extent cx="365760" cy="36576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 Sal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Phone Sales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9364" w14:textId="77777777" w:rsidR="009B49BF" w:rsidRDefault="009B49BF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642F1" w14:textId="77777777" w:rsidR="009B49BF" w:rsidRDefault="009B49BF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2C256" w14:textId="77777777" w:rsidR="009B49BF" w:rsidRDefault="009B49BF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D562C37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1K</w:t>
            </w:r>
          </w:p>
        </w:tc>
        <w:tc>
          <w:tcPr>
            <w:tcW w:w="1152" w:type="dxa"/>
            <w:vAlign w:val="center"/>
          </w:tcPr>
          <w:p w14:paraId="4DEB250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-12.9%</w:t>
            </w:r>
          </w:p>
        </w:tc>
        <w:tc>
          <w:tcPr>
            <w:tcW w:w="1152" w:type="dxa"/>
            <w:vAlign w:val="center"/>
          </w:tcPr>
          <w:p w14:paraId="50F9533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7FA499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7E6BD5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FA7A0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-26.0%</w:t>
            </w:r>
          </w:p>
        </w:tc>
      </w:tr>
      <w:tr w:rsidR="009B49BF" w14:paraId="510D142E" w14:textId="77777777">
        <w:trPr>
          <w:trHeight w:hRule="exact" w:val="576"/>
        </w:trPr>
        <w:tc>
          <w:tcPr>
            <w:tcW w:w="1152" w:type="dxa"/>
            <w:shd w:val="clear" w:color="auto" w:fill="D3D3D3"/>
            <w:vAlign w:val="center"/>
          </w:tcPr>
          <w:p w14:paraId="00A13B4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46BF80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128K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16C0D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F1DCE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B4D5C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7AD66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47F87A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83FC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1898DE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15669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</w:tr>
    </w:tbl>
    <w:p w14:paraId="7DCC0F6F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187916A7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7866CBC6" w14:textId="77777777" w:rsidR="009B49BF" w:rsidRDefault="00000000">
      <w:r>
        <w:br/>
      </w:r>
    </w:p>
    <w:p w14:paraId="1AA4533C" w14:textId="77777777" w:rsidR="009B49BF" w:rsidRDefault="00000000">
      <w:r>
        <w:rPr>
          <w:rFonts w:ascii="Montserrat" w:hAnsi="Montserrat"/>
          <w:b/>
          <w:sz w:val="36"/>
        </w:rPr>
        <w:t>Other Metrics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79"/>
        <w:gridCol w:w="1080"/>
        <w:gridCol w:w="987"/>
        <w:gridCol w:w="1000"/>
        <w:gridCol w:w="953"/>
        <w:gridCol w:w="939"/>
        <w:gridCol w:w="1000"/>
        <w:gridCol w:w="909"/>
        <w:gridCol w:w="909"/>
      </w:tblGrid>
      <w:tr w:rsidR="009B49BF" w14:paraId="6A7E14BE" w14:textId="77777777">
        <w:trPr>
          <w:trHeight w:hRule="exact" w:val="576"/>
        </w:trPr>
        <w:tc>
          <w:tcPr>
            <w:tcW w:w="1152" w:type="dxa"/>
            <w:gridSpan w:val="3"/>
            <w:vMerge w:val="restart"/>
            <w:shd w:val="clear" w:color="auto" w:fill="FFFFFF"/>
          </w:tcPr>
          <w:p w14:paraId="2D19D248" w14:textId="77777777" w:rsidR="009B49BF" w:rsidRDefault="009B49BF"/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52A4D172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B57017" wp14:editId="0299F05C">
                  <wp:extent cx="1371600" cy="47548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1803F296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A6B044" wp14:editId="23C51F69">
                  <wp:extent cx="1280160" cy="25603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9BF" w14:paraId="0410C45F" w14:textId="77777777">
        <w:trPr>
          <w:trHeight w:hRule="exact" w:val="576"/>
        </w:trPr>
        <w:tc>
          <w:tcPr>
            <w:tcW w:w="2880" w:type="dxa"/>
            <w:gridSpan w:val="3"/>
            <w:vMerge/>
            <w:shd w:val="clear" w:color="auto" w:fill="FFFFFF"/>
          </w:tcPr>
          <w:p w14:paraId="01EEBC55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3EBBAD4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0F3FAB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E6924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A8780E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B69954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8FCF4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</w:tr>
      <w:tr w:rsidR="009B49BF" w14:paraId="1C0BF9E3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124A2C9B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C52CF8B" wp14:editId="6FF0DD83">
                  <wp:extent cx="365760" cy="3657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t Sha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Market Share</w:t>
            </w:r>
          </w:p>
        </w:tc>
        <w:tc>
          <w:tcPr>
            <w:tcW w:w="1008" w:type="dxa"/>
            <w:vMerge w:val="restart"/>
            <w:shd w:val="clear" w:color="auto" w:fill="FFFFFF"/>
            <w:vAlign w:val="center"/>
          </w:tcPr>
          <w:p w14:paraId="429E03B6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66ED883" wp14:editId="6574DF0C">
                  <wp:extent cx="548640" cy="2286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30128F2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PCLN</w:t>
            </w:r>
          </w:p>
        </w:tc>
        <w:tc>
          <w:tcPr>
            <w:tcW w:w="1152" w:type="dxa"/>
            <w:shd w:val="clear" w:color="auto" w:fill="FFFFFF"/>
          </w:tcPr>
          <w:p w14:paraId="1E8C9EDD" w14:textId="77777777" w:rsidR="009B49BF" w:rsidRDefault="009B49BF"/>
        </w:tc>
        <w:tc>
          <w:tcPr>
            <w:tcW w:w="1152" w:type="dxa"/>
            <w:shd w:val="clear" w:color="auto" w:fill="FFFFFF"/>
          </w:tcPr>
          <w:p w14:paraId="13B73AB0" w14:textId="77777777" w:rsidR="009B49BF" w:rsidRDefault="009B49BF"/>
        </w:tc>
        <w:tc>
          <w:tcPr>
            <w:tcW w:w="1152" w:type="dxa"/>
            <w:shd w:val="clear" w:color="auto" w:fill="FFFFFF"/>
          </w:tcPr>
          <w:p w14:paraId="77532077" w14:textId="77777777" w:rsidR="009B49BF" w:rsidRDefault="009B49BF"/>
        </w:tc>
        <w:tc>
          <w:tcPr>
            <w:tcW w:w="1152" w:type="dxa"/>
            <w:shd w:val="clear" w:color="auto" w:fill="FFFFFF"/>
          </w:tcPr>
          <w:p w14:paraId="4B116DB7" w14:textId="77777777" w:rsidR="009B49BF" w:rsidRDefault="009B49BF"/>
        </w:tc>
        <w:tc>
          <w:tcPr>
            <w:tcW w:w="1152" w:type="dxa"/>
            <w:shd w:val="clear" w:color="auto" w:fill="FFFFFF"/>
          </w:tcPr>
          <w:p w14:paraId="76AAE250" w14:textId="77777777" w:rsidR="009B49BF" w:rsidRDefault="009B49BF"/>
        </w:tc>
        <w:tc>
          <w:tcPr>
            <w:tcW w:w="1152" w:type="dxa"/>
            <w:shd w:val="clear" w:color="auto" w:fill="FFFFFF"/>
          </w:tcPr>
          <w:p w14:paraId="14B9194A" w14:textId="77777777" w:rsidR="009B49BF" w:rsidRDefault="009B49BF"/>
        </w:tc>
      </w:tr>
      <w:tr w:rsidR="009B49BF" w14:paraId="3A274FBF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27E3051" w14:textId="77777777" w:rsidR="009B49BF" w:rsidRDefault="009B49BF"/>
        </w:tc>
        <w:tc>
          <w:tcPr>
            <w:tcW w:w="960" w:type="dxa"/>
            <w:vMerge/>
            <w:shd w:val="clear" w:color="auto" w:fill="FFFFFF"/>
          </w:tcPr>
          <w:p w14:paraId="0E104568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2143602E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Agoda</w:t>
            </w:r>
          </w:p>
        </w:tc>
        <w:tc>
          <w:tcPr>
            <w:tcW w:w="1152" w:type="dxa"/>
            <w:shd w:val="clear" w:color="auto" w:fill="FFFFFF"/>
          </w:tcPr>
          <w:p w14:paraId="30CD7D6F" w14:textId="77777777" w:rsidR="009B49BF" w:rsidRDefault="009B49BF"/>
        </w:tc>
        <w:tc>
          <w:tcPr>
            <w:tcW w:w="1152" w:type="dxa"/>
            <w:shd w:val="clear" w:color="auto" w:fill="FFFFFF"/>
          </w:tcPr>
          <w:p w14:paraId="5651D20E" w14:textId="77777777" w:rsidR="009B49BF" w:rsidRDefault="009B49BF"/>
        </w:tc>
        <w:tc>
          <w:tcPr>
            <w:tcW w:w="1152" w:type="dxa"/>
            <w:shd w:val="clear" w:color="auto" w:fill="FFFFFF"/>
          </w:tcPr>
          <w:p w14:paraId="1BF44EE9" w14:textId="77777777" w:rsidR="009B49BF" w:rsidRDefault="009B49BF"/>
        </w:tc>
        <w:tc>
          <w:tcPr>
            <w:tcW w:w="1152" w:type="dxa"/>
            <w:shd w:val="clear" w:color="auto" w:fill="FFFFFF"/>
          </w:tcPr>
          <w:p w14:paraId="068402BC" w14:textId="77777777" w:rsidR="009B49BF" w:rsidRDefault="009B49BF"/>
        </w:tc>
        <w:tc>
          <w:tcPr>
            <w:tcW w:w="1152" w:type="dxa"/>
            <w:shd w:val="clear" w:color="auto" w:fill="FFFFFF"/>
          </w:tcPr>
          <w:p w14:paraId="1169A1B8" w14:textId="77777777" w:rsidR="009B49BF" w:rsidRDefault="009B49BF"/>
        </w:tc>
        <w:tc>
          <w:tcPr>
            <w:tcW w:w="1152" w:type="dxa"/>
            <w:shd w:val="clear" w:color="auto" w:fill="FFFFFF"/>
          </w:tcPr>
          <w:p w14:paraId="1C6DC4E5" w14:textId="77777777" w:rsidR="009B49BF" w:rsidRDefault="009B49BF"/>
        </w:tc>
      </w:tr>
      <w:tr w:rsidR="009B49BF" w14:paraId="7F8ABC1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12B21F7" w14:textId="77777777" w:rsidR="009B49BF" w:rsidRDefault="009B49BF"/>
        </w:tc>
        <w:tc>
          <w:tcPr>
            <w:tcW w:w="960" w:type="dxa"/>
            <w:vMerge/>
            <w:shd w:val="clear" w:color="auto" w:fill="FFFFFF"/>
          </w:tcPr>
          <w:p w14:paraId="3EC2B076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4DF86D64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B.com</w:t>
            </w:r>
          </w:p>
        </w:tc>
        <w:tc>
          <w:tcPr>
            <w:tcW w:w="1152" w:type="dxa"/>
            <w:shd w:val="clear" w:color="auto" w:fill="FFFFFF"/>
          </w:tcPr>
          <w:p w14:paraId="4E897CF4" w14:textId="77777777" w:rsidR="009B49BF" w:rsidRDefault="009B49BF"/>
        </w:tc>
        <w:tc>
          <w:tcPr>
            <w:tcW w:w="1152" w:type="dxa"/>
            <w:shd w:val="clear" w:color="auto" w:fill="FFFFFF"/>
          </w:tcPr>
          <w:p w14:paraId="0B8B7E80" w14:textId="77777777" w:rsidR="009B49BF" w:rsidRDefault="009B49BF"/>
        </w:tc>
        <w:tc>
          <w:tcPr>
            <w:tcW w:w="1152" w:type="dxa"/>
            <w:shd w:val="clear" w:color="auto" w:fill="FFFFFF"/>
          </w:tcPr>
          <w:p w14:paraId="0180B086" w14:textId="77777777" w:rsidR="009B49BF" w:rsidRDefault="009B49BF"/>
        </w:tc>
        <w:tc>
          <w:tcPr>
            <w:tcW w:w="1152" w:type="dxa"/>
            <w:shd w:val="clear" w:color="auto" w:fill="FFFFFF"/>
          </w:tcPr>
          <w:p w14:paraId="4100A4C0" w14:textId="77777777" w:rsidR="009B49BF" w:rsidRDefault="009B49BF"/>
        </w:tc>
        <w:tc>
          <w:tcPr>
            <w:tcW w:w="1152" w:type="dxa"/>
            <w:shd w:val="clear" w:color="auto" w:fill="FFFFFF"/>
          </w:tcPr>
          <w:p w14:paraId="50BD29B3" w14:textId="77777777" w:rsidR="009B49BF" w:rsidRDefault="009B49BF"/>
        </w:tc>
        <w:tc>
          <w:tcPr>
            <w:tcW w:w="1152" w:type="dxa"/>
            <w:shd w:val="clear" w:color="auto" w:fill="FFFFFF"/>
          </w:tcPr>
          <w:p w14:paraId="03F59611" w14:textId="77777777" w:rsidR="009B49BF" w:rsidRDefault="009B49BF"/>
        </w:tc>
      </w:tr>
      <w:tr w:rsidR="009B49BF" w14:paraId="3BDF3201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085E240F" w14:textId="77777777" w:rsidR="009B49BF" w:rsidRDefault="009B49BF"/>
        </w:tc>
        <w:tc>
          <w:tcPr>
            <w:tcW w:w="960" w:type="dxa"/>
            <w:vMerge/>
            <w:shd w:val="clear" w:color="auto" w:fill="FFFFFF"/>
          </w:tcPr>
          <w:p w14:paraId="1E9A105E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1772B37A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BHI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65C142E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57EFFC7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42751AD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37558A0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7D5D8DA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1ECFE29" w14:textId="77777777" w:rsidR="009B49BF" w:rsidRDefault="009B49BF">
            <w:pPr>
              <w:jc w:val="center"/>
            </w:pPr>
          </w:p>
        </w:tc>
      </w:tr>
      <w:tr w:rsidR="009B49BF" w14:paraId="0522429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7C8E124C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7160E7D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F9DB7CF" wp14:editId="70A161FA">
                  <wp:extent cx="365760" cy="36576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d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MIDT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DAA20A8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2B39DE0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FBC9A33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1749216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0151DB2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5212F59" w14:textId="77777777" w:rsidR="009B49BF" w:rsidRDefault="009B49BF">
            <w:pPr>
              <w:jc w:val="center"/>
            </w:pPr>
          </w:p>
        </w:tc>
      </w:tr>
      <w:tr w:rsidR="009B49BF" w14:paraId="60D626A0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0E60C1B2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0F3774C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A38B598" wp14:editId="6C9B7922">
                  <wp:extent cx="365760" cy="36576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SEM Impressions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73469D7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0CD1EAC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81E5D7D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FF5564F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1FCE819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E60C0EC" w14:textId="77777777" w:rsidR="009B49BF" w:rsidRDefault="009B49BF">
            <w:pPr>
              <w:jc w:val="center"/>
            </w:pPr>
          </w:p>
        </w:tc>
      </w:tr>
      <w:tr w:rsidR="009B49BF" w14:paraId="661D42B7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294C2F0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7007197F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383035E" wp14:editId="7424E3EB">
                  <wp:extent cx="914400" cy="1828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Direct vs Expedia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B6A12B3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96.4%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5C36B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FABF49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+330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D2B365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8391D88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22EBD34" w14:textId="77777777" w:rsidR="009B49BF" w:rsidRDefault="009B49BF">
            <w:pPr>
              <w:jc w:val="center"/>
            </w:pPr>
          </w:p>
        </w:tc>
      </w:tr>
      <w:tr w:rsidR="009B49BF" w14:paraId="680D2A14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0B95439F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648A61B" wp14:editId="6C193DB0">
                  <wp:extent cx="365760" cy="36576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Parity</w:t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784FD5C4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F6067A6" wp14:editId="5075158F">
                  <wp:extent cx="1097280" cy="210312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yak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Kayak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9C8CA73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22.8%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70B563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+1170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8F6B3C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5AA2B2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19.4%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F20474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+920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45A521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+870</w:t>
            </w:r>
          </w:p>
        </w:tc>
      </w:tr>
      <w:tr w:rsidR="009B49BF" w14:paraId="242BC98E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5C1431A8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0DC1E58F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6C8E904" wp14:editId="549FFEAA">
                  <wp:extent cx="1097280" cy="192024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yscann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Skyscanner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904529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18.7%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BA282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+1450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7A386C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7778BD7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30.9%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03C8C6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-1330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DE20D7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-1310</w:t>
            </w:r>
          </w:p>
        </w:tc>
      </w:tr>
      <w:tr w:rsidR="009B49BF" w14:paraId="6166FBF9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3EE003F5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304B0C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8F9B326" wp14:editId="3E5A8827">
                  <wp:extent cx="365760" cy="36576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outboun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US Outbound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5FDEBC0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8.0%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94A067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7E68AF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6D5AF3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84711D8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9843EB7" w14:textId="77777777" w:rsidR="009B49BF" w:rsidRDefault="009B49BF">
            <w:pPr>
              <w:jc w:val="center"/>
            </w:pPr>
          </w:p>
        </w:tc>
      </w:tr>
      <w:tr w:rsidR="009B49BF" w14:paraId="59DBDAD9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46DD6549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22627B8" wp14:editId="7CCE98BA">
                  <wp:extent cx="365760" cy="36576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Share of Business</w:t>
            </w:r>
          </w:p>
        </w:tc>
        <w:tc>
          <w:tcPr>
            <w:tcW w:w="1008" w:type="dxa"/>
            <w:vMerge w:val="restart"/>
            <w:shd w:val="clear" w:color="auto" w:fill="FFFFFF"/>
            <w:vAlign w:val="center"/>
          </w:tcPr>
          <w:p w14:paraId="36837597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CC62470" wp14:editId="7870A2BE">
                  <wp:extent cx="365760" cy="36576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Merchant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42F40D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Retail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F997A87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17.4%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DFE64C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+1060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36D416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+920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1729961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4730856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C13ACE0" w14:textId="77777777" w:rsidR="009B49BF" w:rsidRDefault="009B49BF">
            <w:pPr>
              <w:jc w:val="center"/>
            </w:pPr>
          </w:p>
        </w:tc>
      </w:tr>
      <w:tr w:rsidR="009B49BF" w14:paraId="7EAD626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6267AFFD" w14:textId="77777777" w:rsidR="009B49BF" w:rsidRDefault="009B49BF"/>
        </w:tc>
        <w:tc>
          <w:tcPr>
            <w:tcW w:w="960" w:type="dxa"/>
            <w:vMerge/>
            <w:shd w:val="clear" w:color="auto" w:fill="FFFFFF"/>
          </w:tcPr>
          <w:p w14:paraId="3ED77219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6A410637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Total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B9863B7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26.8%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036475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D5C732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+700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B9A99C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3AC87C2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CE0FF43" w14:textId="77777777" w:rsidR="009B49BF" w:rsidRDefault="009B49BF">
            <w:pPr>
              <w:jc w:val="center"/>
            </w:pPr>
          </w:p>
        </w:tc>
      </w:tr>
      <w:tr w:rsidR="009B49BF" w14:paraId="051525A3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5CA460E1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29258DC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4204CDC" wp14:editId="363154BC">
                  <wp:extent cx="365760" cy="36576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al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Deals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0BBDBD0" w14:textId="77777777" w:rsidR="009B49BF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37.0%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EC84F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9B5DFB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54E744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1390FD8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52199C6" w14:textId="77777777" w:rsidR="009B49BF" w:rsidRDefault="009B49BF">
            <w:pPr>
              <w:jc w:val="center"/>
            </w:pPr>
          </w:p>
        </w:tc>
      </w:tr>
      <w:tr w:rsidR="009B49BF" w14:paraId="180A0FAD" w14:textId="77777777">
        <w:trPr>
          <w:trHeight w:hRule="exact" w:val="576"/>
        </w:trPr>
        <w:tc>
          <w:tcPr>
            <w:tcW w:w="960" w:type="dxa"/>
            <w:vMerge/>
            <w:shd w:val="clear" w:color="auto" w:fill="FFFFFF"/>
          </w:tcPr>
          <w:p w14:paraId="1751967D" w14:textId="77777777" w:rsidR="009B49BF" w:rsidRDefault="009B49BF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006FCB2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D8C8EB5" wp14:editId="344B8A80">
                  <wp:extent cx="365760" cy="36576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s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Conversion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71916DA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88E6909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A604ED1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BBC8BE1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B4F1C6B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501FB14" w14:textId="77777777" w:rsidR="009B49BF" w:rsidRDefault="009B49BF">
            <w:pPr>
              <w:jc w:val="center"/>
            </w:pPr>
          </w:p>
        </w:tc>
      </w:tr>
      <w:tr w:rsidR="009B49BF" w14:paraId="3862363B" w14:textId="77777777">
        <w:trPr>
          <w:trHeight w:hRule="exact" w:val="576"/>
        </w:trPr>
        <w:tc>
          <w:tcPr>
            <w:tcW w:w="1152" w:type="dxa"/>
            <w:gridSpan w:val="3"/>
            <w:shd w:val="clear" w:color="auto" w:fill="FFFFFF"/>
          </w:tcPr>
          <w:p w14:paraId="5508186B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10D14AF" wp14:editId="7DDF62A6">
                  <wp:extent cx="365760" cy="36576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Bookability</w:t>
            </w:r>
          </w:p>
        </w:tc>
        <w:tc>
          <w:tcPr>
            <w:tcW w:w="1152" w:type="dxa"/>
            <w:shd w:val="clear" w:color="auto" w:fill="FFFFFF"/>
          </w:tcPr>
          <w:p w14:paraId="329DA008" w14:textId="77777777" w:rsidR="009B49BF" w:rsidRDefault="009B49BF"/>
        </w:tc>
        <w:tc>
          <w:tcPr>
            <w:tcW w:w="1152" w:type="dxa"/>
            <w:shd w:val="clear" w:color="auto" w:fill="FFFFFF"/>
          </w:tcPr>
          <w:p w14:paraId="6411209B" w14:textId="77777777" w:rsidR="009B49BF" w:rsidRDefault="009B49BF"/>
        </w:tc>
        <w:tc>
          <w:tcPr>
            <w:tcW w:w="1152" w:type="dxa"/>
            <w:shd w:val="clear" w:color="auto" w:fill="FFFFFF"/>
          </w:tcPr>
          <w:p w14:paraId="001CC203" w14:textId="77777777" w:rsidR="009B49BF" w:rsidRDefault="009B49BF"/>
        </w:tc>
        <w:tc>
          <w:tcPr>
            <w:tcW w:w="1152" w:type="dxa"/>
            <w:shd w:val="clear" w:color="auto" w:fill="FFFFFF"/>
          </w:tcPr>
          <w:p w14:paraId="6A4BAF8D" w14:textId="77777777" w:rsidR="009B49BF" w:rsidRDefault="009B49BF"/>
        </w:tc>
        <w:tc>
          <w:tcPr>
            <w:tcW w:w="1152" w:type="dxa"/>
            <w:shd w:val="clear" w:color="auto" w:fill="FFFFFF"/>
          </w:tcPr>
          <w:p w14:paraId="749A927B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68F2743D" w14:textId="77777777" w:rsidR="009B49BF" w:rsidRDefault="009B49BF">
            <w:pPr>
              <w:jc w:val="center"/>
            </w:pPr>
          </w:p>
        </w:tc>
      </w:tr>
    </w:tbl>
    <w:p w14:paraId="2AC748C1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ARC market share: OTA only, US POS, does not include NK/F9/SY</w:t>
      </w:r>
    </w:p>
    <w:p w14:paraId="3A3EED5B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SEM impression share: percentage of eligible impressions we show at the absolute top of the ads</w:t>
      </w:r>
    </w:p>
    <w:p w14:paraId="1B247C5A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Direct parity vs Expedia: US origins, win+tie rate</w:t>
      </w:r>
    </w:p>
    <w:p w14:paraId="61C33653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Kayak placement: US origins, availability in the top 4 positions</w:t>
      </w:r>
    </w:p>
    <w:p w14:paraId="1907FFBF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Skyscanner placement: US origins, availability in the top 4 positions</w:t>
      </w:r>
    </w:p>
    <w:p w14:paraId="62EB03F2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US outbound share: ticket share for US origins, international destinations</w:t>
      </w:r>
    </w:p>
    <w:p w14:paraId="6D0358A4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Merchant share: ticket share where Priceline is merchant of record</w:t>
      </w:r>
    </w:p>
    <w:p w14:paraId="346C83D7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Deal share: share of tickets sold as a deal</w:t>
      </w:r>
    </w:p>
    <w:p w14:paraId="420A971D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Conversion: GA4, converted customers / engaged customers</w:t>
      </w:r>
    </w:p>
    <w:p w14:paraId="2B53FC5E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Bookability: acceptance rate, includes multiple attempts by same user</w:t>
      </w:r>
    </w:p>
    <w:p w14:paraId="50056AE7" w14:textId="77777777" w:rsidR="009B49BF" w:rsidRDefault="00000000">
      <w:r>
        <w:br/>
      </w:r>
    </w:p>
    <w:p w14:paraId="7AE30811" w14:textId="77777777" w:rsidR="009B49BF" w:rsidRDefault="00000000">
      <w:r>
        <w:rPr>
          <w:rFonts w:ascii="Montserrat" w:hAnsi="Montserrat"/>
          <w:b/>
          <w:sz w:val="36"/>
        </w:rPr>
        <w:t>ROI</w:t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720"/>
        <w:gridCol w:w="1243"/>
        <w:gridCol w:w="579"/>
        <w:gridCol w:w="800"/>
        <w:gridCol w:w="806"/>
        <w:gridCol w:w="1037"/>
        <w:gridCol w:w="828"/>
        <w:gridCol w:w="783"/>
        <w:gridCol w:w="512"/>
        <w:gridCol w:w="780"/>
        <w:gridCol w:w="768"/>
      </w:tblGrid>
      <w:tr w:rsidR="009B49BF" w14:paraId="4AA24AD4" w14:textId="77777777">
        <w:trPr>
          <w:trHeight w:hRule="exact" w:val="576"/>
        </w:trPr>
        <w:tc>
          <w:tcPr>
            <w:tcW w:w="14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B9607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4CB5E163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D87BC7" wp14:editId="75117CB2">
                  <wp:extent cx="365760" cy="3657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7894630F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E9BF29" wp14:editId="34576388">
                  <wp:extent cx="365760" cy="36576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s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6FA93D51" w14:textId="77777777" w:rsidR="009B49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9237DE" wp14:editId="5F7602DC">
                  <wp:extent cx="365760" cy="3657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i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9BF" w14:paraId="103862E3" w14:textId="77777777">
        <w:trPr>
          <w:trHeight w:hRule="exact" w:val="576"/>
        </w:trPr>
        <w:tc>
          <w:tcPr>
            <w:tcW w:w="15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D9157" w14:textId="77777777" w:rsidR="009B49BF" w:rsidRDefault="009B49BF"/>
        </w:tc>
        <w:tc>
          <w:tcPr>
            <w:tcW w:w="1152" w:type="dxa"/>
            <w:shd w:val="clear" w:color="auto" w:fill="FFFFFF"/>
            <w:vAlign w:val="center"/>
          </w:tcPr>
          <w:p w14:paraId="3C5D86C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B0867C4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81C47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95BB3A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E08932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A02AF9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17EF7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54A11A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595004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9B49BF" w14:paraId="66C63B7F" w14:textId="77777777">
        <w:trPr>
          <w:trHeight w:hRule="exact" w:val="576"/>
        </w:trPr>
        <w:tc>
          <w:tcPr>
            <w:tcW w:w="1440" w:type="dxa"/>
            <w:gridSpan w:val="2"/>
            <w:shd w:val="clear" w:color="auto" w:fill="FFFFFF"/>
            <w:vAlign w:val="center"/>
          </w:tcPr>
          <w:p w14:paraId="5E364FB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D588923" wp14:editId="5891EE09">
                  <wp:extent cx="365760" cy="36576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9C201A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798K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488676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F2B73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D6BEE61" w14:textId="6138F12A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5.9%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A4F5E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7B542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D58017C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43DB70E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EA47916" w14:textId="77777777" w:rsidR="009B49BF" w:rsidRDefault="009B49BF">
            <w:pPr>
              <w:jc w:val="center"/>
            </w:pPr>
          </w:p>
        </w:tc>
      </w:tr>
      <w:tr w:rsidR="009B49BF" w14:paraId="22BEFC12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5DE576AA" w14:textId="6088B77D" w:rsidR="009B49BF" w:rsidRDefault="009152B3">
            <w:pPr>
              <w:jc w:val="center"/>
            </w:pPr>
            <w:r>
              <w:rPr>
                <w:rFonts w:ascii="Montserrat" w:hAnsi="Montserrat"/>
                <w:sz w:val="14"/>
              </w:rPr>
              <w:t>$</w:t>
            </w:r>
            <w:r w:rsidR="00000000"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165C5CE" wp14:editId="6862574F">
                  <wp:extent cx="365760" cy="36576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 Marketin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Montserrat" w:hAnsi="Montserrat"/>
                <w:sz w:val="14"/>
              </w:rPr>
              <w:br/>
              <w:t>Web Marketing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7063771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FBC6C0F" wp14:editId="1A8A46AE">
                  <wp:extent cx="365760" cy="36576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489C22A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429K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3EAB679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672B6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6F8FA63" w14:textId="7DEF5265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4.3%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8AA9E5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489BC3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30725F5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1.03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4811E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BE2B17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+11.3%</w:t>
            </w:r>
          </w:p>
        </w:tc>
      </w:tr>
      <w:tr w:rsidR="009B49BF" w14:paraId="78427CBB" w14:textId="77777777">
        <w:trPr>
          <w:trHeight w:hRule="exact" w:val="576"/>
        </w:trPr>
        <w:tc>
          <w:tcPr>
            <w:tcW w:w="785" w:type="dxa"/>
            <w:vMerge/>
            <w:shd w:val="clear" w:color="auto" w:fill="FFFFFF"/>
          </w:tcPr>
          <w:p w14:paraId="13D91037" w14:textId="77777777" w:rsidR="009B49BF" w:rsidRDefault="009B49BF"/>
        </w:tc>
        <w:tc>
          <w:tcPr>
            <w:tcW w:w="1440" w:type="dxa"/>
            <w:shd w:val="clear" w:color="auto" w:fill="FFFFFF"/>
            <w:vAlign w:val="center"/>
          </w:tcPr>
          <w:p w14:paraId="094FC10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5C642C6" wp14:editId="61FC7D4B">
                  <wp:extent cx="365760" cy="36576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AC37F3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138K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0EB576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F8489AC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A24602" w14:textId="44B20ED1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7.0%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E6468E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D187BB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F501976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5.56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EEDC438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28D780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-9.4%</w:t>
            </w:r>
          </w:p>
        </w:tc>
      </w:tr>
      <w:tr w:rsidR="009B49BF" w14:paraId="6D061E76" w14:textId="77777777">
        <w:trPr>
          <w:trHeight w:hRule="exact" w:val="576"/>
        </w:trPr>
        <w:tc>
          <w:tcPr>
            <w:tcW w:w="1440" w:type="dxa"/>
            <w:vMerge w:val="restart"/>
            <w:shd w:val="clear" w:color="auto" w:fill="FFFFFF"/>
            <w:vAlign w:val="center"/>
          </w:tcPr>
          <w:p w14:paraId="29B80A1F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E5F9E82" wp14:editId="2550A929">
                  <wp:extent cx="365760" cy="36576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469083A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2764BC2" wp14:editId="2F451E5B">
                  <wp:extent cx="914400" cy="109728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apflights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6D5F0E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245K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AE4689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78D2DC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227C6C" w14:textId="762E5C91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1.4%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0BED2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95308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672A811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1.09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7A680E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9ABC08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-12.0%</w:t>
            </w:r>
          </w:p>
        </w:tc>
      </w:tr>
      <w:tr w:rsidR="009B49BF" w14:paraId="4F22ED35" w14:textId="77777777">
        <w:trPr>
          <w:trHeight w:hRule="exact" w:val="576"/>
        </w:trPr>
        <w:tc>
          <w:tcPr>
            <w:tcW w:w="785" w:type="dxa"/>
            <w:vMerge/>
            <w:shd w:val="clear" w:color="auto" w:fill="FFFFFF"/>
          </w:tcPr>
          <w:p w14:paraId="1ECB74C7" w14:textId="77777777" w:rsidR="009B49BF" w:rsidRDefault="009B49BF"/>
        </w:tc>
        <w:tc>
          <w:tcPr>
            <w:tcW w:w="1440" w:type="dxa"/>
            <w:shd w:val="clear" w:color="auto" w:fill="FFFFFF"/>
            <w:vAlign w:val="center"/>
          </w:tcPr>
          <w:p w14:paraId="7E4BBCF2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9AA4A7A" wp14:editId="64F7CD63">
                  <wp:extent cx="914400" cy="31089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ogl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9C9B22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4F82D90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-53.2%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FF8A85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-44.8%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5F89FE" w14:textId="6BA21950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13.2%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93DB46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+303.9%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F3FD40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+241.4%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EB5D1E2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70418D8F" w14:textId="77777777" w:rsidR="009B49BF" w:rsidRDefault="009B49BF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DE0AB93" w14:textId="77777777" w:rsidR="009B49BF" w:rsidRDefault="009B49BF">
            <w:pPr>
              <w:jc w:val="center"/>
            </w:pPr>
          </w:p>
        </w:tc>
      </w:tr>
      <w:tr w:rsidR="009B49BF" w14:paraId="3D281978" w14:textId="77777777">
        <w:trPr>
          <w:trHeight w:hRule="exact" w:val="576"/>
        </w:trPr>
        <w:tc>
          <w:tcPr>
            <w:tcW w:w="785" w:type="dxa"/>
            <w:vMerge/>
            <w:shd w:val="clear" w:color="auto" w:fill="FFFFFF"/>
          </w:tcPr>
          <w:p w14:paraId="09F2FD0C" w14:textId="77777777" w:rsidR="009B49BF" w:rsidRDefault="009B49BF"/>
        </w:tc>
        <w:tc>
          <w:tcPr>
            <w:tcW w:w="1440" w:type="dxa"/>
            <w:shd w:val="clear" w:color="auto" w:fill="FFFFFF"/>
            <w:vAlign w:val="center"/>
          </w:tcPr>
          <w:p w14:paraId="49E27353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18F291B" wp14:editId="3C28B7FE">
                  <wp:extent cx="914400" cy="17373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yak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6F195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169K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42AC39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+301.9%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79E542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+337.7%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00FC712" w14:textId="6C514A72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1.6%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854C206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-61.2%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6A43AC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-61.8%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56F6233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1.28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D16EEB5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3D067B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-5.0%</w:t>
            </w:r>
          </w:p>
        </w:tc>
      </w:tr>
      <w:tr w:rsidR="009B49BF" w14:paraId="16C573C9" w14:textId="77777777">
        <w:trPr>
          <w:trHeight w:hRule="exact" w:val="576"/>
        </w:trPr>
        <w:tc>
          <w:tcPr>
            <w:tcW w:w="785" w:type="dxa"/>
            <w:vMerge/>
            <w:shd w:val="clear" w:color="auto" w:fill="FFFFFF"/>
          </w:tcPr>
          <w:p w14:paraId="4665F4B3" w14:textId="77777777" w:rsidR="009B49BF" w:rsidRDefault="009B49BF"/>
        </w:tc>
        <w:tc>
          <w:tcPr>
            <w:tcW w:w="1440" w:type="dxa"/>
            <w:shd w:val="clear" w:color="auto" w:fill="FFFFFF"/>
            <w:vAlign w:val="center"/>
          </w:tcPr>
          <w:p w14:paraId="50694447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127542F" wp14:editId="5CD5386F">
                  <wp:extent cx="914400" cy="164592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yscann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16D3C0B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A5738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+41.0%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44E9DF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+33.6%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70E2FD2" w14:textId="295CE887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21.1%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64D5C22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0D4842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+22.5%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3DFADE8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1.13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71F64E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A6F315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-15.4%</w:t>
            </w:r>
          </w:p>
        </w:tc>
      </w:tr>
      <w:tr w:rsidR="009B49BF" w14:paraId="4F512443" w14:textId="77777777">
        <w:trPr>
          <w:trHeight w:hRule="exact" w:val="576"/>
        </w:trPr>
        <w:tc>
          <w:tcPr>
            <w:tcW w:w="785" w:type="dxa"/>
            <w:vMerge/>
            <w:shd w:val="clear" w:color="auto" w:fill="FFFFFF"/>
          </w:tcPr>
          <w:p w14:paraId="2FF7A5EF" w14:textId="77777777" w:rsidR="009B49BF" w:rsidRDefault="009B49BF"/>
        </w:tc>
        <w:tc>
          <w:tcPr>
            <w:tcW w:w="1440" w:type="dxa"/>
            <w:shd w:val="clear" w:color="auto" w:fill="FFFFFF"/>
            <w:vAlign w:val="center"/>
          </w:tcPr>
          <w:p w14:paraId="4AA59957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AE2DE5A" wp14:editId="6C791ACE">
                  <wp:extent cx="182880" cy="18288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DF87E70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113K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11774BD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BE65FA3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FEFB60D" w14:textId="768A0E8B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4.0%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A27CF4A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48170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A977BD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1.49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C6346A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79B63D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-23.2%</w:t>
            </w:r>
          </w:p>
        </w:tc>
      </w:tr>
      <w:tr w:rsidR="009B49BF" w14:paraId="079165D3" w14:textId="77777777">
        <w:trPr>
          <w:trHeight w:hRule="exact" w:val="576"/>
        </w:trPr>
        <w:tc>
          <w:tcPr>
            <w:tcW w:w="1440" w:type="dxa"/>
            <w:gridSpan w:val="2"/>
            <w:shd w:val="clear" w:color="auto" w:fill="FFFFFF"/>
            <w:vAlign w:val="center"/>
          </w:tcPr>
          <w:p w14:paraId="76E90849" w14:textId="77777777" w:rsidR="009B49BF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D063144" wp14:editId="719CF536">
                  <wp:extent cx="365760" cy="36576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EFD293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11K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F6E4D8F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+51.7%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5A23FF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+64.4%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C7CB87A" w14:textId="2483FCE8" w:rsidR="009B49BF" w:rsidRPr="009152B3" w:rsidRDefault="00000000">
            <w:pPr>
              <w:jc w:val="center"/>
              <w:rPr>
                <w:bCs/>
              </w:rPr>
            </w:pPr>
            <w:r w:rsidRPr="009152B3">
              <w:rPr>
                <w:rFonts w:ascii="Montserrat" w:hAnsi="Montserrat"/>
                <w:bCs/>
                <w:color w:val="000000"/>
                <w:sz w:val="20"/>
              </w:rPr>
              <w:t>17.3%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7BE00AE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F2CDD51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733388E" w14:textId="77777777" w:rsidR="009B49BF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5.9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30D680B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+143.7%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5D3A47" w14:textId="77777777" w:rsidR="009B49BF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+140.1%</w:t>
            </w:r>
          </w:p>
        </w:tc>
      </w:tr>
    </w:tbl>
    <w:p w14:paraId="6FFC13AF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Priceline (including phone sales), B2C, Standalone (includes Express Deals, not normalized)</w:t>
      </w:r>
    </w:p>
    <w:p w14:paraId="348C1E15" w14:textId="77777777" w:rsidR="009B49BF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7E6AC8B1" w14:textId="77777777" w:rsidR="009B49BF" w:rsidRDefault="00000000">
      <w:r>
        <w:br/>
      </w:r>
    </w:p>
    <w:sectPr w:rsidR="009B4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912770">
    <w:abstractNumId w:val="8"/>
  </w:num>
  <w:num w:numId="2" w16cid:durableId="1258321003">
    <w:abstractNumId w:val="6"/>
  </w:num>
  <w:num w:numId="3" w16cid:durableId="975179998">
    <w:abstractNumId w:val="5"/>
  </w:num>
  <w:num w:numId="4" w16cid:durableId="665060274">
    <w:abstractNumId w:val="4"/>
  </w:num>
  <w:num w:numId="5" w16cid:durableId="1526095618">
    <w:abstractNumId w:val="7"/>
  </w:num>
  <w:num w:numId="6" w16cid:durableId="1656252441">
    <w:abstractNumId w:val="3"/>
  </w:num>
  <w:num w:numId="7" w16cid:durableId="145166530">
    <w:abstractNumId w:val="2"/>
  </w:num>
  <w:num w:numId="8" w16cid:durableId="2131120706">
    <w:abstractNumId w:val="1"/>
  </w:num>
  <w:num w:numId="9" w16cid:durableId="49692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7FA"/>
    <w:rsid w:val="0029639D"/>
    <w:rsid w:val="00326F90"/>
    <w:rsid w:val="009152B3"/>
    <w:rsid w:val="009B49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91464"/>
  <w14:defaultImageDpi w14:val="300"/>
  <w15:docId w15:val="{6AD9B6E8-0FAB-234E-BC59-DC30F7B3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Ye, Shiyun</cp:lastModifiedBy>
  <cp:revision>2</cp:revision>
  <dcterms:created xsi:type="dcterms:W3CDTF">2013-12-23T23:15:00Z</dcterms:created>
  <dcterms:modified xsi:type="dcterms:W3CDTF">2025-09-12T13:11:00Z</dcterms:modified>
  <cp:category/>
</cp:coreProperties>
</file>