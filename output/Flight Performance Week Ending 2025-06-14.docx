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+11.0%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-1790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1.01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1.01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5.14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5.14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1.56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1.56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1.42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