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1152"/>
        </w:trPr>
        <w:tc>
          <w:tcPr>
            <w:tcW w:type="dxa" w:w="144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44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1152"/>
        </w:trP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1152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</w:tr>
      <w:tr>
        <w:trPr>
          <w:trHeight w:val="1152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+34.0%</w:t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+41.7%</w:t>
            </w:r>
          </w:p>
        </w:tc>
      </w:tr>
      <w:tr>
        <w:trPr>
          <w:trHeight w:val="1152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44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Does not include insurance.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1152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1152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+369.7%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+82.7%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405288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1152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+366.7%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+127.9%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+128.3%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1152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+144.9%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122K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 w:val="0"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1152"/>
        </w:trPr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52"/>
        </w:trP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1152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1152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+210</w:t>
            </w:r>
          </w:p>
        </w:tc>
      </w:tr>
      <w:tr>
        <w:trPr>
          <w:trHeight w:val="1152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-1060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-1030</w:t>
            </w:r>
          </w:p>
        </w:tc>
      </w:tr>
      <w:tr>
        <w:trPr>
          <w:trHeight w:val="1152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1152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1152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1152"/>
        </w:trPr>
        <w:tc>
          <w:tcPr>
            <w:tcW w:type="dxa" w:w="2880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TSA market share: US origin tickets vs TSA passengers, based on travel date,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872"/>
        <w:gridCol w:w="1728"/>
        <w:gridCol w:w="1728"/>
        <w:gridCol w:w="1440"/>
        <w:gridCol w:w="1440"/>
        <w:gridCol w:w="1440"/>
      </w:tblGrid>
      <w:tr>
        <w:trPr>
          <w:trHeight w:val="1152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Costapp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Costdesk/mweb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Costtotal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0.99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0.99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6.96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6.96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1.42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1.42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1.38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1.38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872"/>
        <w:gridCol w:w="1728"/>
        <w:gridCol w:w="1728"/>
        <w:gridCol w:w="1440"/>
        <w:gridCol w:w="1440"/>
        <w:gridCol w:w="1440"/>
      </w:tblGrid>
      <w:tr>
        <w:trPr>
          <w:trHeight w:val="1152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152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Costapp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Costdesk/mweb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Costtotal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0.99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0.99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6.96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6.96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1.42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1.42</w:t>
            </w:r>
          </w:p>
        </w:tc>
      </w:tr>
      <w:tr>
        <w:trPr>
          <w:trHeight w:val="1152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1.38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1.38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