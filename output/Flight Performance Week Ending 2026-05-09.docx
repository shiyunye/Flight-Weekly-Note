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51.jpg" ContentType="image/png"/>
  <Override PartName="/word/media/image52.jpg" ContentType="image/png"/>
  <Override PartName="/word/media/image53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+2.1%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+3.1%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$1.9M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$2.4M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Footprint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+27868.6%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+22628.1%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+28336.0%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+22980.9%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-78.8%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Footprint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5603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95.4%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74.7%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1.48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footprint: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355K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434K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-47.4%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950K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-297K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-297K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+91.1%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+95.3%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565K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368K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591K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640K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761K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560K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394K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-47.3%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