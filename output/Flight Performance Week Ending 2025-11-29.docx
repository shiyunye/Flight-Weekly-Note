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51.jpg" ContentType="image/png"/>
  <Override PartName="/word/media/image52.jpg" ContentType="image/png"/>
  <Override PartName="/word/media/image53.jpg" ContentType="image/png"/>
  <Override PartName="/word/media/image54.jpg" ContentType="image/png"/>
  <Override PartName="/word/media/image55.jpg" ContentType="image/png"/>
  <Override PartName="/word/media/image56.jpg" ContentType="image/png"/>
  <Override PartName="/word/media/image57.jpg" ContentType="image/png"/>
  <Override PartName="/word/media/image58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$1.8M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$2.0M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1.8M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+1.65%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-37.8%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+23005.2%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+16143.3%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+23558.6%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+16481.4%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-58.0%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+57.8%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+540.6%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Market Share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7315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73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5.7%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10.6%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93.0%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21.5%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+850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+930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18.7%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+670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+280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36.5%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+2060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+1770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41.7%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+590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+940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16.4%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+770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+810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25.1%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33.5%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4.3%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+-0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74.5%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16.1%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+550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+590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94.0%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1.43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rPr>
          <w:trHeight w:val="576" w:hRule="exact"/>
        </w:trPr>
        <w:tc>
          <w:tcPr>
            <w:tcW w:type="dxa" w:w="1440"/>
            <w:gridSpan w:val="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i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1570"/>
            <w:gridSpan w:val="2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748K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5.6%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448K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1.06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+20.6%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6.6%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5.90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+5.8%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09728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apflights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0.91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10896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73736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+249.7%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-47.3%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1.62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+68.7%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+47.5%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64592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20.8%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+6.6%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-23.6%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+94.9%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+75.1%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13.8%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5.76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+139.4%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+175.8%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322K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-9.1%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-62.8%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651K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+89.9%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+107.3%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+122.0%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920K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362K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604K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647K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756K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546K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533K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673K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