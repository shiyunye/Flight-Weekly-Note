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193K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-9.0%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205K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-9.6%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$2.1M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+1.1%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$2.3M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165K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175K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Daily Active Users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1.9M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Market Share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incentives.  Does not include package or phone sales.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Daily Active Users: engaged customers in GA4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market share: travel date; numerator counts all slices (OW is 1 slice; RT is 2 slices) where the first segment is either US domestic or US outbound (Priceline-only);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-6.3%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+38.4%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-91.4%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-88.9%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-39.0%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-32.2%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+25545.6%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+25624.2%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+25825.0%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+25940.3%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-48.7%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-50.2%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-48.7%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-50.2%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+600.0%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+460.0%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-8.7%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-34.5%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-32.3%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+86.6%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+86.5%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+31.1%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+35.3%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+35.1%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-8.7%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+51.2%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+57.0%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-8.7%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 w:hRule="exact"/>
        </w:trPr>
        <w:tc>
          <w:tcPr>
            <w:tcW w:type="dxa" w:w="1152"/>
            <w:gridSpan w:val="3"/>
            <w:vMerge w:val="restart"/>
            <w:shd w:val="clear" w:fill="FFFFFF"/>
          </w:tcPr>
          <w:p/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 w:hRule="exact"/>
        </w:trPr>
        <w:tc>
          <w:tcPr>
            <w:tcW w:type="dxa" w:w="2880"/>
            <w:gridSpan w:val="3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Market Share</w:t>
            </w:r>
          </w:p>
        </w:tc>
        <w:tc>
          <w:tcPr>
            <w:tcW w:type="dxa" w:w="1008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146304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237744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goda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237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82296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.com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822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109728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I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dt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MIDT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SEM Impressions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97.0%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+510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Parity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210312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Kayak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19.2%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+720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+860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19.5%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+1040</w:t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192024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Skyscanner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32.6%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+2560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+2800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35.8%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-760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-440</w:t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9.0%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Share of Business</w:t>
            </w:r>
          </w:p>
        </w:tc>
        <w:tc>
          <w:tcPr>
            <w:tcW w:type="dxa" w:w="1008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17.4%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+1100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  <w:rFonts w:ascii="Montserrat" w:hAnsi="Montserrat"/>
              </w:rPr>
              <w:t>Total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26.9%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+820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+1050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36.7%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psell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Upsell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15.3%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+440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+570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Conversion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4.4%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-1460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market share: OTA only, US POS, does not include NK/F9/SY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impression share: percentage of eligible impressions we show at the absolute top of the ads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Kayak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Skyscanner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Conversion: GA4, converted customers / engaged customers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1440"/>
        <w:gridCol w:w="1440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rPr>
          <w:trHeight w:val="576" w:hRule="exact"/>
        </w:trPr>
        <w:tc>
          <w:tcPr>
            <w:tcW w:type="dxa" w:w="1440"/>
            <w:gridSpan w:val="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i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 w:hRule="exact"/>
        </w:trPr>
        <w:tc>
          <w:tcPr>
            <w:tcW w:type="dxa" w:w="1570"/>
            <w:gridSpan w:val="2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DAU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Conversion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793K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0.056764017351424334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477K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0.039397729963269575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1.04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+8.6%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138K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0.06966557339067603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6.42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+15.7%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09728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apflights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251K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0.014197142242375461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0.95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-3.1%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10896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ogle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-79.1%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-62.8%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0.11000161056530842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+328.0%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+364.6%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73736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149K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+239.2%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+308.7%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0.014786848087768829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-58.9%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-60.2%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1.12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+45.7%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64592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64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0.2047677261613692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1.37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+12.3%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116K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0.025942342713809574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-41.1%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-41.8%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1.81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+28.0%</w:t>
            </w:r>
          </w:p>
        </w:tc>
      </w:tr>
      <w:tr>
        <w:trPr>
          <w:trHeight w:val="576" w:hRule="exact"/>
        </w:trPr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+88.5%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+71.9%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0.17300959050083728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5.82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+118.0%</w:t>
            </w:r>
          </w:p>
        </w:tc>
        <w:tc>
          <w:tcPr>
            <w:tcW w:type="dxa" w:w="1152"/>
            <w:shd w:val="clear" w:fill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+19.6%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