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+35180.8%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+23240.7%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+35672.6%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+23523.1%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1.53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400K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982K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