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+25766.1%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+29341.5%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+26082.3%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+29677.4%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PCLN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Agoda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B.com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BHI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6.71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+23.8%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1.71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6.06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+135.5%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