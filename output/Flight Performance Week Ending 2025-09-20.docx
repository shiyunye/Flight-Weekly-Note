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$2.4M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+13741.7%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+21866.7%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+13870.4%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+21956.1%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Market Share</w:t>
            </w:r>
          </w:p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PCLN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Agoda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B.com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BHI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+890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35.1%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-1040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76" w:hRule="exact"/>
        </w:trPr>
        <w:tc>
          <w:tcPr>
            <w:tcW w:type="dxa" w:w="1440"/>
            <w:gridSpan w:val="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i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1570"/>
            <w:gridSpan w:val="2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820K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487K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0.95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+8.7%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+6.9%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6.12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09728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apflights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0.92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1089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+12.9%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7373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1.28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+13.1%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6459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+21.3%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0.79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-25.5%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+17.4%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6.11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+149.3%</w:t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+145.0%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