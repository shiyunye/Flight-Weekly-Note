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+17555.8%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+22893.0%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+17743.0%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+23071.8%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9202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6.79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+171.1%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