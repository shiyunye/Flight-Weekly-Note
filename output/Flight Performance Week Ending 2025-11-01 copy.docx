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+17861.6%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+22893.0%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+18051.2%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+23071.8%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1233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+950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-470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411"/>
            <w:vMerge/>
            <w:shd w:val="clear" w:fill="FFFFFF"/>
          </w:tcPr>
          <w:p/>
        </w:tc>
        <w:tc>
          <w:tcPr>
            <w:tcW w:type="dxa" w:w="1008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+22.2%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6.55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6.77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+171.1%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