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440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440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288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$1.8M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+28.6%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+36.5%</w:t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440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Contr (includes B2B, Package and Express Deals)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Contr are counted the same as Contr, except split Contr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includes commission/margin/seats/bags/Wenrix. Does not include insurance.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$200K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$112K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$303K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Contr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872"/>
        <w:gridCol w:w="1872"/>
        <w:gridCol w:w="1872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9988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98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$488K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-93.5%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$536K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$603K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-94.9%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876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669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669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$120K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-93.7%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&lt;$1K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$544K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$924K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$305K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$206K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$511K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$335K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$358K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$178K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$222K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-92.5%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$114K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&lt;$1K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$453K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Contr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Contr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$323K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+9503.9%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$589K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$676K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$880K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-92.1%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&lt;$1K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&lt;$1K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$526K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$942K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$1M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Contr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 w:val="0"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-1230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</w:t>
            </w:r>
          </w:p>
        </w:tc>
        <w:tc>
          <w:tcPr>
            <w:tcW w:type="dxa" w:w="1152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68.5%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TSA market share: US origin Contr vs TSA passengers, based on travel date,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Contr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6.21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6.21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1.54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