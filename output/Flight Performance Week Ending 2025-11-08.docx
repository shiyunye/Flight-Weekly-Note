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+1.52%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-37.2%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+16583.2%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+17448.8%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+16767.3%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+17636.0%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+164.8%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9202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+2390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008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6.09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+18.8%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+19.0%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+7.5%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1.39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+171.5%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