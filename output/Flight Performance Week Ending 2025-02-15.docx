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+36.5%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Contr are counted the same as Contr, except split Contr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872"/>
        <w:gridCol w:w="1872"/>
        <w:gridCol w:w="1872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-94.9%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453K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+9503.9%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 w:val="0"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-1230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TSA market share: US origin Contr vs TSA passengers, based on travel date,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Contr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6.21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6.21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