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+21836.1%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+27812.5%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+21836.1%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-1410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+990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11797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3579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3702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17.21087377667791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17.0293371492402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-0.006674315235412204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17.21087377667791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0.18153662743771162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0.1807426182596638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816590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-20770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-31654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5.846335750196716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5.782289095791782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-0.005102543495228103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5.846335750196716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0.06404665440493391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0.05928312431820642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144200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-4395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-5904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6.848862610752008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6.7760711732351675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-0.004446724668806967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6.848862610752008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0.07279143751683992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0.06892478839972134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457864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29547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22298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3.91926896727312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3.871473169389448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-0.007859295986674425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3.91926896727312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0.04779579788367189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0.03955464648284439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258583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33311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28147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1.364608971468107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1.3459029159261822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-0.005410173982669738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1.364608971468107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0.01870605554192466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0.013358210023473732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9930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-13662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-23461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13.69770484411552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13.658375670465869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0.08285718527974456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13.69770484411552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0.039329173649650696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0.11048342687726373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182114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144008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143558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1.5870983716405063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1.5394019967339994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-0.030965290171140365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1.5870983716405063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0.04769637490650686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0.014563544809560057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129675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25885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22875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3.3751111115250496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3.3313994979274892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-0.0065690923730968576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3.3751111115250496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0.04371161359756046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0.03931867209876227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413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20.889605105842328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20.702513891765292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0.002789778647454638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20.889605105842328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0.1870912140770347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0.20396648791348732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