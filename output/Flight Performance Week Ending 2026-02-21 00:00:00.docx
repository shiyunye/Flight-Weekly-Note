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media/image10.jpg" ContentType="image/png"/>
  <Override PartName="/word/media/image11.jpg" ContentType="image/png"/>
  <Override PartName="/word/media/image12.jpg" ContentType="image/png"/>
  <Override PartName="/word/media/image13.jpg" ContentType="image/png"/>
  <Override PartName="/word/media/image14.jpg" ContentType="image/png"/>
  <Override PartName="/word/media/image15.jpg" ContentType="image/png"/>
  <Override PartName="/word/media/image16.jpg" ContentType="image/png"/>
  <Override PartName="/word/media/image17.jpg" ContentType="image/png"/>
  <Override PartName="/word/media/image18.jpg" ContentType="image/png"/>
  <Override PartName="/word/media/image19.jpg" ContentType="image/png"/>
  <Override PartName="/word/media/image2.jpg" ContentType="image/png"/>
  <Override PartName="/word/media/image20.jpg" ContentType="image/png"/>
  <Override PartName="/word/media/image21.jpg" ContentType="image/png"/>
  <Override PartName="/word/media/image22.jpg" ContentType="image/png"/>
  <Override PartName="/word/media/image23.jpg" ContentType="image/png"/>
  <Override PartName="/word/media/image24.jpg" ContentType="image/png"/>
  <Override PartName="/word/media/image25.jpg" ContentType="image/png"/>
  <Override PartName="/word/media/image26.jpg" ContentType="image/png"/>
  <Override PartName="/word/media/image27.jpg" ContentType="image/png"/>
  <Override PartName="/word/media/image28.jpg" ContentType="image/png"/>
  <Override PartName="/word/media/image29.jpg" ContentType="image/png"/>
  <Override PartName="/word/media/image3.jpg" ContentType="image/png"/>
  <Override PartName="/word/media/image30.jpg" ContentType="image/png"/>
  <Override PartName="/word/media/image31.jpg" ContentType="image/png"/>
  <Override PartName="/word/media/image32.jpg" ContentType="image/png"/>
  <Override PartName="/word/media/image33.jpg" ContentType="image/png"/>
  <Override PartName="/word/media/image34.jpg" ContentType="image/png"/>
  <Override PartName="/word/media/image35.jpg" ContentType="image/png"/>
  <Override PartName="/word/media/image36.jpg" ContentType="image/png"/>
  <Override PartName="/word/media/image37.jpg" ContentType="image/png"/>
  <Override PartName="/word/media/image38.jpg" ContentType="image/png"/>
  <Override PartName="/word/media/image39.jpg" ContentType="image/png"/>
  <Override PartName="/word/media/image4.jpg" ContentType="image/png"/>
  <Override PartName="/word/media/image40.jpg" ContentType="image/png"/>
  <Override PartName="/word/media/image41.jpg" ContentType="image/png"/>
  <Override PartName="/word/media/image42.jpg" ContentType="image/png"/>
  <Override PartName="/word/media/image43.jpg" ContentType="image/png"/>
  <Override PartName="/word/media/image44.jpg" ContentType="image/png"/>
  <Override PartName="/word/media/image45.jpg" ContentType="image/png"/>
  <Override PartName="/word/media/image46.jpg" ContentType="image/png"/>
  <Override PartName="/word/media/image47.jpg" ContentType="image/png"/>
  <Override PartName="/word/media/image48.jpg" ContentType="image/png"/>
  <Override PartName="/word/media/image49.jpg" ContentType="image/png"/>
  <Override PartName="/word/media/image5.jpg" ContentType="image/png"/>
  <Override PartName="/word/media/image50.jpg" ContentType="image/png"/>
  <Override PartName="/word/media/image51.jpg" ContentType="image/png"/>
  <Override PartName="/word/media/image52.jpg" ContentType="image/png"/>
  <Override PartName="/word/media/image53.jpg" ContentType="image/png"/>
  <Override PartName="/word/media/image6.jpg" ContentType="image/png"/>
  <Override PartName="/word/media/image7.jpg" ContentType="image/png"/>
  <Override PartName="/word/media/image8.jpg" ContentType="image/png"/>
  <Override PartName="/word/media/image9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207K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+4.0%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221K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+5.0%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$2.0M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+5.8%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$2.1M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178K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190K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2.1M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Footprint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1.42%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 + VCC rebates.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footprint: travel date; numerator counts all slices (OW is 1 slice; RT is 2 slices) where the first segment is either US domestic or US outbound (Priceline-only);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+52.9%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+47.6%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+41.7%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+39.4%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+16.3%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-75.5%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-77.4%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-76.1%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-81.3%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+19626.7%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+27573.5%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+19812.9%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+27826.5%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-54.9%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-54.7%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-54.9%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+66.9%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+66.9%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+54.7%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+47.7%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+49.0%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+48.0%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+55.7%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+47.8%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+51.5%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+115.8%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+12.3%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+144.1%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+147.3%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+31.3%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+195.4%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+12.3%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-69.3%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-71.2%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+35.7%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+12.3%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 w:hRule="exact"/>
        </w:trPr>
        <w:tc>
          <w:tcPr>
            <w:tcW w:type="dxa" w:w="1440"/>
            <w:gridSpan w:val="3"/>
            <w:vMerge w:val="restart"/>
            <w:shd w:val="clear" w:fill="FFFFFF"/>
          </w:tcPr>
          <w:p/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Footprint</w:t>
            </w:r>
          </w:p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192024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37744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goda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73152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.com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731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457200" cy="109728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I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+31.9%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-26.9%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Parity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93.4%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Share of Business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+155.3%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+90.3%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  <w:rFonts w:ascii="Montserrat" w:hAnsi="Montserrat"/>
              </w:rPr>
              <w:t>Total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+53.0%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Product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75.6%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Upsell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+57.8%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+51.4%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ing_rate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Booking rate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93.5%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_order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Tickets/order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1.522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footprint: OTA only, US POS, does not include NK/F9/SY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Upsell: share of tickets upsold when there was an upsell opportunity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Booking rate: net tickets/gross tickets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Tickets/order: net tickets/net orders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br/>
        <w:t>Total Business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359K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+44.8%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+79.0%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465K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+6.1%</w:t>
            </w:r>
          </w:p>
        </w:tc>
      </w:tr>
    </w:tbl>
    <w:p>
      <w:r>
        <w:rPr>
          <w:rFonts w:ascii="Montserrat" w:hAnsi="Montserrat"/>
          <w:b/>
          <w:sz w:val="36"/>
          <w:rFonts w:ascii="Montserrat" w:hAnsi="Montserrat"/>
        </w:rPr>
        <w:br/>
        <w:t>Priceline B2C Standalone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267K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-88.5%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298K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-45.1%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-45.9%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-63.1%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521K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687K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+45.9%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+50.7%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+45.9%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+50.7%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+151.4%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+207.1%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+151.4%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+94.8%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+80.1%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+45.5%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+36.6%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+48.4%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+39.7%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+100.1%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+101.0%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+134.9%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+179.1%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945K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+41.0%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772K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+2.7%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357K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585K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+138.1%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663K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772K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252K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+88.0%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+57.2%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544K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+2.7%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508K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-77.2%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-77.3%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570K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304K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843K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812K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905K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