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+29466.0%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+13682.6%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+29801.9%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+13812.2%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PCLN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Agoda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B.com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BHI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-1010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5.84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6.35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+153.3%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