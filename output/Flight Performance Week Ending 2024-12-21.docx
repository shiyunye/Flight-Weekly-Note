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40"/>
          <w:rFonts w:ascii="Montserrat" w:hAnsi="Montserrat"/>
        </w:rPr>
        <w:t>Flight Performance Week Ending 2024-12-21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gridSpan w:val="3"/>
            <w:shd w:val="clear" w:fill="FFFFFF"/>
            <w:vAlign w:val="center"/>
            <w:top w:val="nil"/>
            <w:left w:val="nil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34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Metric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Net/Gross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Actual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MTD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QTD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YTD</w:t>
            </w:r>
          </w:p>
        </w:tc>
      </w:tr>
      <w:tr>
        <w:trPr>
          <w:trHeight w:val="567"/>
        </w:trPr>
        <w:tc>
          <w:tcPr>
            <w:tcW w:type="dxa" w:w="113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Tickets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153K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+8.4%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+11.8%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164K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+6.6%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+9.3%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Revenue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2M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+5.5%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+32.3%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2M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+5.0%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+31.6%</w:t>
            </w:r>
          </w:p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  <w:tc>
          <w:tcPr>
            <w:tcW w:type="dxa" w:w="1134"/>
            <w:shd w:val="clear" w:fill="FFFFFF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Normalized Tickets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132K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+7.9%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+11.6%</w:t>
            </w:r>
          </w:p>
        </w:tc>
        <w:tc>
          <w:tcPr>
            <w:tcW w:type="dxa" w:w="1134"/>
            <w:gridSpan w:val="5"/>
            <w:vMerge w:val="restart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142K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+7.2%</w:t>
            </w:r>
          </w:p>
        </w:tc>
        <w:tc>
          <w:tcPr>
            <w:tcW w:type="dxa" w:w="11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+10.4%</w:t>
            </w:r>
          </w:p>
        </w:tc>
        <w:tc>
          <w:tcPr>
            <w:tcW w:type="dxa" w:w="4320"/>
            <w:gridSpan w:val="5"/>
            <w:vMerge/>
            <w:shd w:val="clear" w:fill="FFFFFF"/>
          </w:tcPr>
          <w:p/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Revenue includes commission/margin/seats/bags/Wenrix. 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Package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+24.0%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+23.8%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144K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+7.6%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+10.9%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+32.6%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+44.9%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+7.0%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+22.5%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+29.9%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132K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+6.6%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+10.6%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21K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+21.3%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+20.9%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153K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+11.8%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Retail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Express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28K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-37.9%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-17.0%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35K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-5.5%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-1.4%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18K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-42.5%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-6.8%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+8.2%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+13.8%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+46.4%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+4.3%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+8.5%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-17.0%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-17.0%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-5.6%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913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3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+66.0%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+51.9%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+66.0%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+51.9%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6014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1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+25.4%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+23.0%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+11.1%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+11.9%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+18.6%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-9.7%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648918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1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Other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+43.9%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+39.7%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-82.5%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-80.6%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+42.4%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+38.5%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112K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+11.7%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+10.7%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-24.7%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+1.7%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+5.7%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+9.5%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App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-7.1%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44K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-1.3%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-0.1%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Core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28K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+21.1%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30K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+11.2%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+19.8%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Brand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+2.1%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+5.9%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+1.7%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+5.5%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Shop PPC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+0.4%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+9.2%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+1.2%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+3.5%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+3.7%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Affiliate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0.0%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+1.7%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+18.0%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+1.8%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+17.8%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Email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+209.4%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+243.8%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-14.4%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+25.0%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+24.3%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Meta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+30.0%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+550.0%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+123.8%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+66.6%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+123.3%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+67.0%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37K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+7.1%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+11.8%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90K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+5.1%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+8.6%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+5.7%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+9.5%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1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Published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Private</w:t>
            </w:r>
          </w:p>
        </w:tc>
        <w:tc>
          <w:tcPr>
            <w:tcW w:type="dxa" w:w="1134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53K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+83.8%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+121.1%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60K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+14.6%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+16.8%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Indirect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56K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+23.5%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+18.5%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8K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-58.6%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-37.8%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65K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+3.9%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+2.4%</w:t>
            </w:r>
          </w:p>
        </w:tc>
        <w:tc>
          <w:tcPr>
            <w:tcW w:type="dxa" w:w="1134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-28.3%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+2.4%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-28.3%</w:t>
            </w:r>
          </w:p>
        </w:tc>
      </w:tr>
      <w:tr>
        <w:trPr>
          <w:trHeight w:val="567"/>
        </w:trPr>
        <w:tc>
          <w:tcPr>
            <w:tcW w:type="dxa" w:w="1134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109K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+16.0%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+13.9%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-32.4%</w:t>
            </w:r>
          </w:p>
        </w:tc>
        <w:tc>
          <w:tcPr>
            <w:tcW w:type="dxa" w:w="1134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-10.9%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127K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+5.7%</w:t>
            </w:r>
          </w:p>
        </w:tc>
        <w:tc>
          <w:tcPr>
            <w:tcW w:type="dxa" w:w="1134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+9.5%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Indirect Connect = GDS + Aggregators + Consolidators + NDC-X,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