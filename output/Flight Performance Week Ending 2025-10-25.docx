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+1.45%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+23042.3%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+22458.1%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+23221.1%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+22648.6%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14630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+1040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-410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sell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497K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+15.4%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6.64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-28.1%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+59.0%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6.93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+156.3%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1.47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+15.7%</w:t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