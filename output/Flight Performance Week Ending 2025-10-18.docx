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+1.46%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+22458.1%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+25545.6%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+22648.6%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+25825.0%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14630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-760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sell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782K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465K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6.67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1.62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+29.3%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6.07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+116.5%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