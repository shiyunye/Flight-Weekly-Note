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$2.4M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+27817.4%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+22628.1%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+28284.9%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+22980.9%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-15K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-15K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5603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95.4%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86.9%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1.466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354K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434K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948K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-297K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-297K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+95.3%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559K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392K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