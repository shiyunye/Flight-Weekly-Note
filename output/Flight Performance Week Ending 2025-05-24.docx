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$2.4M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+14.1%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nan%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nan%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+580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-1180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+910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+1000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37.5%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1.02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1.02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5.64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5.64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1.73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1.73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813K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1.45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1.45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