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B5819" w14:textId="77777777" w:rsidR="001558DD" w:rsidRDefault="001558DD"/>
    <w:p w14:paraId="3E5FB2DD" w14:textId="77777777" w:rsidR="001558DD" w:rsidRDefault="00000000">
      <w:r>
        <w:rPr>
          <w:rFonts w:ascii="Montserrat" w:hAnsi="Montserrat"/>
          <w:b/>
          <w:sz w:val="36"/>
        </w:rPr>
        <w:t>Summary</w:t>
      </w:r>
    </w:p>
    <w:p w14:paraId="785DA4D2" w14:textId="77777777" w:rsidR="001558DD" w:rsidRDefault="00000000">
      <w:r>
        <w:br/>
      </w:r>
    </w:p>
    <w:tbl>
      <w:tblPr>
        <w:tblStyle w:val="TableGrid"/>
        <w:tblW w:w="25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853"/>
        <w:gridCol w:w="1007"/>
        <w:gridCol w:w="745"/>
        <w:gridCol w:w="1026"/>
        <w:gridCol w:w="911"/>
        <w:gridCol w:w="1026"/>
        <w:gridCol w:w="911"/>
        <w:gridCol w:w="807"/>
        <w:gridCol w:w="785"/>
        <w:gridCol w:w="785"/>
      </w:tblGrid>
      <w:tr w:rsidR="001558DD" w14:paraId="539ED41B" w14:textId="77777777">
        <w:trPr>
          <w:trHeight w:val="576"/>
        </w:trPr>
        <w:tc>
          <w:tcPr>
            <w:tcW w:w="14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88F2A4" w14:textId="77777777" w:rsidR="001558D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943867" wp14:editId="11449592">
                  <wp:extent cx="1371600" cy="47548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celin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gridSpan w:val="2"/>
            <w:shd w:val="clear" w:color="auto" w:fill="FFFFFF"/>
            <w:vAlign w:val="center"/>
          </w:tcPr>
          <w:p w14:paraId="0FD15C11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0F2AC6D4" wp14:editId="771A5CBF">
                  <wp:extent cx="365760" cy="3657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styear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 xml:space="preserve"> vs. Last Year</w:t>
            </w:r>
          </w:p>
        </w:tc>
        <w:tc>
          <w:tcPr>
            <w:tcW w:w="1440" w:type="dxa"/>
            <w:gridSpan w:val="5"/>
            <w:shd w:val="clear" w:color="auto" w:fill="FFFFFF"/>
            <w:vAlign w:val="center"/>
          </w:tcPr>
          <w:p w14:paraId="6DC5AD8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49651242" wp14:editId="457A4604">
                  <wp:extent cx="365760" cy="36576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la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 xml:space="preserve"> vs. Plan</w:t>
            </w:r>
          </w:p>
        </w:tc>
      </w:tr>
      <w:tr w:rsidR="001558DD" w14:paraId="464B672D" w14:textId="77777777">
        <w:trPr>
          <w:trHeight w:val="576"/>
        </w:trPr>
        <w:tc>
          <w:tcPr>
            <w:tcW w:w="2880" w:type="dxa"/>
            <w:shd w:val="clear" w:color="auto" w:fill="FFFFFF"/>
            <w:vAlign w:val="center"/>
          </w:tcPr>
          <w:p w14:paraId="0F3BF55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Metric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A3FC2C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Net/Gross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B21152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Actual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F355B7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Reporting Week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D0316C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Previous Week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A8DF118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Reporting Week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266D18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Previous Week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D81F20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MTD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D2ECE4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QTD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7ACABE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YTD</w:t>
            </w:r>
          </w:p>
        </w:tc>
      </w:tr>
      <w:tr w:rsidR="001558DD" w14:paraId="50786EEC" w14:textId="77777777">
        <w:trPr>
          <w:trHeight w:val="576"/>
        </w:trPr>
        <w:tc>
          <w:tcPr>
            <w:tcW w:w="2880" w:type="dxa"/>
            <w:vMerge w:val="restart"/>
            <w:shd w:val="clear" w:color="auto" w:fill="FFFFFF"/>
            <w:vAlign w:val="center"/>
          </w:tcPr>
          <w:p w14:paraId="55C21445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EDCF1B3" wp14:editId="7D314F98">
                  <wp:extent cx="365760" cy="3657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cket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Tickets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1907CA0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Net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F09CCA1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203K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5FC39C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-7.8%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841090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-15.5%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203BF1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-8.3%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4C77B2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-17.0%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3CC42C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-10.1%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E2BEF8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-8.5%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6907F81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-8.5%</w:t>
            </w:r>
          </w:p>
        </w:tc>
      </w:tr>
      <w:tr w:rsidR="001558DD" w14:paraId="0A87201B" w14:textId="77777777">
        <w:trPr>
          <w:trHeight w:val="576"/>
        </w:trPr>
        <w:tc>
          <w:tcPr>
            <w:tcW w:w="864" w:type="dxa"/>
            <w:vMerge/>
            <w:shd w:val="clear" w:color="auto" w:fill="FFFFFF"/>
          </w:tcPr>
          <w:p w14:paraId="374445A0" w14:textId="77777777" w:rsidR="001558DD" w:rsidRDefault="001558DD"/>
        </w:tc>
        <w:tc>
          <w:tcPr>
            <w:tcW w:w="1440" w:type="dxa"/>
            <w:shd w:val="clear" w:color="auto" w:fill="FFFFFF"/>
            <w:vAlign w:val="center"/>
          </w:tcPr>
          <w:p w14:paraId="512FE88F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Gross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5F9A332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216K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4F6888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-8.3%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0E1B628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-14.8%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E15FF10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-9.6%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CE6DD2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-17.3%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FC01BC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-13.6%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7F69AF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-8.8%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AA4420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-8.8%</w:t>
            </w:r>
          </w:p>
        </w:tc>
      </w:tr>
      <w:tr w:rsidR="001558DD" w14:paraId="5014CF34" w14:textId="77777777">
        <w:trPr>
          <w:trHeight w:val="576"/>
        </w:trPr>
        <w:tc>
          <w:tcPr>
            <w:tcW w:w="2880" w:type="dxa"/>
            <w:vMerge w:val="restart"/>
            <w:shd w:val="clear" w:color="auto" w:fill="FFFFFF"/>
            <w:vAlign w:val="center"/>
          </w:tcPr>
          <w:p w14:paraId="7CE75970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67C765E3" wp14:editId="679CB66A">
                  <wp:extent cx="365760" cy="3657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venu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Revenue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25F0F47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Net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3D9FEB8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$2.1M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D0DB03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+7.9%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12DD98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-2.4%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6FE64F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+26.5%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873FA3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+15.4%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4523F48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+27.4%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252954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+26.8%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536BD9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+26.8%</w:t>
            </w:r>
          </w:p>
        </w:tc>
      </w:tr>
      <w:tr w:rsidR="001558DD" w14:paraId="65B3694D" w14:textId="77777777">
        <w:trPr>
          <w:trHeight w:val="576"/>
        </w:trPr>
        <w:tc>
          <w:tcPr>
            <w:tcW w:w="864" w:type="dxa"/>
            <w:vMerge/>
            <w:shd w:val="clear" w:color="auto" w:fill="FFFFFF"/>
          </w:tcPr>
          <w:p w14:paraId="495DED4F" w14:textId="77777777" w:rsidR="001558DD" w:rsidRDefault="001558DD"/>
        </w:tc>
        <w:tc>
          <w:tcPr>
            <w:tcW w:w="1440" w:type="dxa"/>
            <w:shd w:val="clear" w:color="auto" w:fill="FFFFFF"/>
            <w:vAlign w:val="center"/>
          </w:tcPr>
          <w:p w14:paraId="3365CD5C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Gross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3841E35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$2.4M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E87C4A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+7.9%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98FF5A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-1.1%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2CF462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+34.1%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4C435F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+23.2%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6581E9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+30.0%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D9ABEC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+34.7%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496BBE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+34.7%</w:t>
            </w:r>
          </w:p>
        </w:tc>
      </w:tr>
      <w:tr w:rsidR="001558DD" w14:paraId="797270C7" w14:textId="77777777">
        <w:trPr>
          <w:trHeight w:val="576"/>
        </w:trPr>
        <w:tc>
          <w:tcPr>
            <w:tcW w:w="2880" w:type="dxa"/>
            <w:vMerge w:val="restart"/>
            <w:shd w:val="clear" w:color="auto" w:fill="FFFFFF"/>
            <w:vAlign w:val="center"/>
          </w:tcPr>
          <w:p w14:paraId="2EDBADC1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020EF181" wp14:editId="1253920C">
                  <wp:extent cx="365760" cy="3657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Normalized Tickets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CA5857A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Net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4FE7449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174K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0BFDBA1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-9.1%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B59716C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-16.2%</w:t>
            </w:r>
          </w:p>
        </w:tc>
        <w:tc>
          <w:tcPr>
            <w:tcW w:w="1440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613672" w14:textId="77777777" w:rsidR="001558DD" w:rsidRDefault="001558DD">
            <w:pPr>
              <w:jc w:val="center"/>
            </w:pPr>
          </w:p>
        </w:tc>
      </w:tr>
      <w:tr w:rsidR="001558DD" w14:paraId="48282409" w14:textId="77777777">
        <w:trPr>
          <w:trHeight w:val="576"/>
        </w:trPr>
        <w:tc>
          <w:tcPr>
            <w:tcW w:w="864" w:type="dxa"/>
            <w:vMerge/>
            <w:shd w:val="clear" w:color="auto" w:fill="FFFFFF"/>
          </w:tcPr>
          <w:p w14:paraId="365D796E" w14:textId="77777777" w:rsidR="001558DD" w:rsidRDefault="001558DD"/>
        </w:tc>
        <w:tc>
          <w:tcPr>
            <w:tcW w:w="1440" w:type="dxa"/>
            <w:shd w:val="clear" w:color="auto" w:fill="FFFFFF"/>
            <w:vAlign w:val="center"/>
          </w:tcPr>
          <w:p w14:paraId="3B084375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Gross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710B8D1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184K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78F178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-9.9%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78725B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-15.8%</w:t>
            </w:r>
          </w:p>
        </w:tc>
        <w:tc>
          <w:tcPr>
            <w:tcW w:w="432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BF68E7" w14:textId="77777777" w:rsidR="001558DD" w:rsidRDefault="001558DD"/>
        </w:tc>
      </w:tr>
    </w:tbl>
    <w:p w14:paraId="46FB3700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All Priceline tickets (includes B2B, Package and Express Deals)</w:t>
      </w:r>
    </w:p>
    <w:p w14:paraId="2E79CAA6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Normalized tickets are counted the same as tickets, except split tickets count as 1 instead of 2</w:t>
      </w:r>
    </w:p>
    <w:p w14:paraId="11601F5E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Refunds are assigned to refund date</w:t>
      </w:r>
    </w:p>
    <w:p w14:paraId="2FA0238E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Revenue includes commission/margin/seats/bags/Wenrix. Does not include insurance.</w:t>
      </w:r>
    </w:p>
    <w:p w14:paraId="2D80C039" w14:textId="77777777" w:rsidR="001558DD" w:rsidRDefault="00000000">
      <w:r>
        <w:rPr>
          <w:rFonts w:ascii="Montserrat" w:hAnsi="Montserrat"/>
          <w:b/>
          <w:sz w:val="36"/>
        </w:rPr>
        <w:t>Total Business - Detail</w:t>
      </w:r>
    </w:p>
    <w:p w14:paraId="3F5B290B" w14:textId="77777777" w:rsidR="001558DD" w:rsidRDefault="001558DD"/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334"/>
        <w:gridCol w:w="867"/>
        <w:gridCol w:w="829"/>
        <w:gridCol w:w="745"/>
        <w:gridCol w:w="867"/>
        <w:gridCol w:w="846"/>
        <w:gridCol w:w="806"/>
        <w:gridCol w:w="867"/>
        <w:gridCol w:w="869"/>
        <w:gridCol w:w="826"/>
      </w:tblGrid>
      <w:tr w:rsidR="001558DD" w14:paraId="4EB34900" w14:textId="77777777">
        <w:trPr>
          <w:trHeight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74258C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Business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37546C3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2B1681F9" wp14:editId="1984ED00">
                  <wp:extent cx="365760" cy="36576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ndalon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Standalone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3CC91E80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1B84CDAD" wp14:editId="50D333EC">
                  <wp:extent cx="365760" cy="36576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ck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Package</w:t>
            </w:r>
          </w:p>
        </w:tc>
        <w:tc>
          <w:tcPr>
            <w:tcW w:w="1152" w:type="dxa"/>
            <w:gridSpan w:val="3"/>
            <w:shd w:val="clear" w:color="auto" w:fill="D3D3D3"/>
          </w:tcPr>
          <w:p w14:paraId="0AA3F32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1558DD" w14:paraId="07148732" w14:textId="77777777">
        <w:trPr>
          <w:trHeight w:val="576"/>
        </w:trPr>
        <w:tc>
          <w:tcPr>
            <w:tcW w:w="86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04632F" w14:textId="77777777" w:rsidR="001558DD" w:rsidRDefault="001558DD"/>
        </w:tc>
        <w:tc>
          <w:tcPr>
            <w:tcW w:w="1152" w:type="dxa"/>
            <w:shd w:val="clear" w:color="auto" w:fill="FFFFFF"/>
            <w:vAlign w:val="center"/>
          </w:tcPr>
          <w:p w14:paraId="765DE84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BA4BC58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9DA39A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3E1E87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CA1388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001D46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13E52F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F0124E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9F13F4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</w:tr>
      <w:tr w:rsidR="001558DD" w14:paraId="4AAA620D" w14:textId="77777777">
        <w:trPr>
          <w:trHeight w:val="576"/>
        </w:trPr>
        <w:tc>
          <w:tcPr>
            <w:tcW w:w="1152" w:type="dxa"/>
            <w:vAlign w:val="center"/>
          </w:tcPr>
          <w:p w14:paraId="39932FD4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517BC8EA" wp14:editId="14D78D3B">
                  <wp:extent cx="365760" cy="36576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2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B2C</w:t>
            </w:r>
          </w:p>
        </w:tc>
        <w:tc>
          <w:tcPr>
            <w:tcW w:w="1152" w:type="dxa"/>
            <w:vAlign w:val="center"/>
          </w:tcPr>
          <w:p w14:paraId="5E9EA75D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156K</w:t>
            </w:r>
          </w:p>
        </w:tc>
        <w:tc>
          <w:tcPr>
            <w:tcW w:w="1152" w:type="dxa"/>
            <w:vAlign w:val="center"/>
          </w:tcPr>
          <w:p w14:paraId="0787825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-13.9%</w:t>
            </w:r>
          </w:p>
        </w:tc>
        <w:tc>
          <w:tcPr>
            <w:tcW w:w="1152" w:type="dxa"/>
            <w:vAlign w:val="center"/>
          </w:tcPr>
          <w:p w14:paraId="749FF821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-19.8%</w:t>
            </w:r>
          </w:p>
        </w:tc>
        <w:tc>
          <w:tcPr>
            <w:tcW w:w="1152" w:type="dxa"/>
            <w:vAlign w:val="center"/>
          </w:tcPr>
          <w:p w14:paraId="37FEF07E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32K</w:t>
            </w:r>
          </w:p>
        </w:tc>
        <w:tc>
          <w:tcPr>
            <w:tcW w:w="1152" w:type="dxa"/>
            <w:vAlign w:val="center"/>
          </w:tcPr>
          <w:p w14:paraId="4A5CD7D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+18.7%</w:t>
            </w:r>
          </w:p>
        </w:tc>
        <w:tc>
          <w:tcPr>
            <w:tcW w:w="1152" w:type="dxa"/>
            <w:vAlign w:val="center"/>
          </w:tcPr>
          <w:p w14:paraId="66D0D9D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5424101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188K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9C4C82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D3EBB7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-17.1%</w:t>
            </w:r>
          </w:p>
        </w:tc>
      </w:tr>
      <w:tr w:rsidR="001558DD" w14:paraId="15A475BB" w14:textId="77777777">
        <w:trPr>
          <w:trHeight w:val="576"/>
        </w:trPr>
        <w:tc>
          <w:tcPr>
            <w:tcW w:w="1152" w:type="dxa"/>
            <w:vAlign w:val="center"/>
          </w:tcPr>
          <w:p w14:paraId="058071CE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2C51CA34" wp14:editId="58C70874">
                  <wp:extent cx="365760" cy="36576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2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B2B</w:t>
            </w:r>
          </w:p>
        </w:tc>
        <w:tc>
          <w:tcPr>
            <w:tcW w:w="1152" w:type="dxa"/>
            <w:vAlign w:val="center"/>
          </w:tcPr>
          <w:p w14:paraId="2B9AA096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8K</w:t>
            </w:r>
          </w:p>
        </w:tc>
        <w:tc>
          <w:tcPr>
            <w:tcW w:w="1152" w:type="dxa"/>
            <w:vAlign w:val="center"/>
          </w:tcPr>
          <w:p w14:paraId="660F6F8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+20.1%</w:t>
            </w:r>
          </w:p>
        </w:tc>
        <w:tc>
          <w:tcPr>
            <w:tcW w:w="1152" w:type="dxa"/>
            <w:vAlign w:val="center"/>
          </w:tcPr>
          <w:p w14:paraId="7936BAD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+4.8%</w:t>
            </w:r>
          </w:p>
        </w:tc>
        <w:tc>
          <w:tcPr>
            <w:tcW w:w="1152" w:type="dxa"/>
            <w:vAlign w:val="center"/>
          </w:tcPr>
          <w:p w14:paraId="43AA2B9C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7K</w:t>
            </w:r>
          </w:p>
        </w:tc>
        <w:tc>
          <w:tcPr>
            <w:tcW w:w="1152" w:type="dxa"/>
            <w:vAlign w:val="center"/>
          </w:tcPr>
          <w:p w14:paraId="7257DC5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+33.4%</w:t>
            </w:r>
          </w:p>
        </w:tc>
        <w:tc>
          <w:tcPr>
            <w:tcW w:w="1152" w:type="dxa"/>
            <w:vAlign w:val="center"/>
          </w:tcPr>
          <w:p w14:paraId="2FAD835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+17.7%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E94C39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15K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C1FBAD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+26.0%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8508FAC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+10.7%</w:t>
            </w:r>
          </w:p>
        </w:tc>
      </w:tr>
      <w:tr w:rsidR="001558DD" w14:paraId="45D4DF07" w14:textId="77777777">
        <w:trPr>
          <w:trHeight w:val="576"/>
        </w:trPr>
        <w:tc>
          <w:tcPr>
            <w:tcW w:w="1152" w:type="dxa"/>
            <w:shd w:val="clear" w:color="auto" w:fill="D3D3D3"/>
            <w:vAlign w:val="center"/>
          </w:tcPr>
          <w:p w14:paraId="61453BE8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8181D3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164K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026342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-12.7%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4AAABB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-18.9%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28A10C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39K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5B35E5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+21.2%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D370F98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+4.6%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45DE17C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203K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0A00C6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7092B7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-15.5%</w:t>
            </w:r>
          </w:p>
        </w:tc>
      </w:tr>
    </w:tbl>
    <w:p w14:paraId="127CD9E0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All Priceline tickets (includes Express Deals, not normalized)</w:t>
      </w:r>
    </w:p>
    <w:p w14:paraId="5ABF210B" w14:textId="77777777" w:rsidR="001558DD" w:rsidRDefault="00000000">
      <w:r>
        <w:rPr>
          <w:rFonts w:ascii="Montserrat" w:hAnsi="Montserrat"/>
          <w:b/>
          <w:sz w:val="36"/>
        </w:rPr>
        <w:t>Priceline B2C Standalone - Detail</w:t>
      </w:r>
    </w:p>
    <w:p w14:paraId="71638573" w14:textId="77777777" w:rsidR="001558DD" w:rsidRDefault="001558DD"/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196"/>
        <w:gridCol w:w="773"/>
        <w:gridCol w:w="692"/>
        <w:gridCol w:w="683"/>
        <w:gridCol w:w="773"/>
        <w:gridCol w:w="825"/>
        <w:gridCol w:w="755"/>
        <w:gridCol w:w="773"/>
        <w:gridCol w:w="692"/>
        <w:gridCol w:w="694"/>
      </w:tblGrid>
      <w:tr w:rsidR="001558DD" w14:paraId="1ED40D91" w14:textId="77777777">
        <w:trPr>
          <w:trHeight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203808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Carrier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2B67206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669C22A1" wp14:editId="0EE96830">
                  <wp:extent cx="365760" cy="36576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tai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Retail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2E52C2F8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2B4EA9EB" wp14:editId="03D963DB">
                  <wp:extent cx="365760" cy="36576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res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Express Deals</w:t>
            </w:r>
          </w:p>
        </w:tc>
        <w:tc>
          <w:tcPr>
            <w:tcW w:w="1152" w:type="dxa"/>
            <w:gridSpan w:val="3"/>
            <w:shd w:val="clear" w:color="auto" w:fill="D3D3D3"/>
          </w:tcPr>
          <w:p w14:paraId="380E7CBC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1558DD" w14:paraId="612E8B42" w14:textId="77777777">
        <w:trPr>
          <w:trHeight w:val="576"/>
        </w:trPr>
        <w:tc>
          <w:tcPr>
            <w:tcW w:w="86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94247" w14:textId="77777777" w:rsidR="001558DD" w:rsidRDefault="001558DD"/>
        </w:tc>
        <w:tc>
          <w:tcPr>
            <w:tcW w:w="1152" w:type="dxa"/>
            <w:shd w:val="clear" w:color="auto" w:fill="FFFFFF"/>
            <w:vAlign w:val="center"/>
          </w:tcPr>
          <w:p w14:paraId="0C10660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C26D1E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84FE0C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B6E821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982743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CB242F8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DBFF2D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7D41EA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FA828B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</w:tr>
      <w:tr w:rsidR="001558DD" w14:paraId="115AE087" w14:textId="77777777">
        <w:trPr>
          <w:trHeight w:val="576"/>
        </w:trPr>
        <w:tc>
          <w:tcPr>
            <w:tcW w:w="1152" w:type="dxa"/>
            <w:vAlign w:val="center"/>
          </w:tcPr>
          <w:p w14:paraId="51A14535" w14:textId="77777777" w:rsidR="001558D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D886F9" wp14:editId="1EBEE410">
                  <wp:extent cx="1659988" cy="36576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988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32E8E11D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32K</w:t>
            </w:r>
          </w:p>
        </w:tc>
        <w:tc>
          <w:tcPr>
            <w:tcW w:w="1152" w:type="dxa"/>
            <w:vAlign w:val="center"/>
          </w:tcPr>
          <w:p w14:paraId="2B10EDB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-6.2%</w:t>
            </w:r>
          </w:p>
        </w:tc>
        <w:tc>
          <w:tcPr>
            <w:tcW w:w="1152" w:type="dxa"/>
            <w:vAlign w:val="center"/>
          </w:tcPr>
          <w:p w14:paraId="437CCA6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-28.2%</w:t>
            </w:r>
          </w:p>
        </w:tc>
        <w:tc>
          <w:tcPr>
            <w:tcW w:w="1152" w:type="dxa"/>
            <w:vAlign w:val="center"/>
          </w:tcPr>
          <w:p w14:paraId="256D45A8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8K</w:t>
            </w:r>
          </w:p>
        </w:tc>
        <w:tc>
          <w:tcPr>
            <w:tcW w:w="1152" w:type="dxa"/>
            <w:vAlign w:val="center"/>
          </w:tcPr>
          <w:p w14:paraId="6C16040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-31.0%</w:t>
            </w:r>
          </w:p>
        </w:tc>
        <w:tc>
          <w:tcPr>
            <w:tcW w:w="1152" w:type="dxa"/>
            <w:vAlign w:val="center"/>
          </w:tcPr>
          <w:p w14:paraId="23A4D9F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-38.2%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64A510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40K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C12C51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-12.3%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71FFDD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-30.4%</w:t>
            </w:r>
          </w:p>
        </w:tc>
      </w:tr>
      <w:tr w:rsidR="001558DD" w14:paraId="7394326F" w14:textId="77777777">
        <w:trPr>
          <w:trHeight w:val="576"/>
        </w:trPr>
        <w:tc>
          <w:tcPr>
            <w:tcW w:w="1152" w:type="dxa"/>
            <w:vAlign w:val="center"/>
          </w:tcPr>
          <w:p w14:paraId="66645B54" w14:textId="77777777" w:rsidR="001558D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3FF8FB" wp14:editId="5D3F6D61">
                  <wp:extent cx="1375576" cy="36576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576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33109FE0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26K</w:t>
            </w:r>
          </w:p>
        </w:tc>
        <w:tc>
          <w:tcPr>
            <w:tcW w:w="1152" w:type="dxa"/>
            <w:vAlign w:val="center"/>
          </w:tcPr>
          <w:p w14:paraId="1FD21F9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-13.8%</w:t>
            </w:r>
          </w:p>
        </w:tc>
        <w:tc>
          <w:tcPr>
            <w:tcW w:w="1152" w:type="dxa"/>
            <w:vAlign w:val="center"/>
          </w:tcPr>
          <w:p w14:paraId="5B133ED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-22.1%</w:t>
            </w:r>
          </w:p>
        </w:tc>
        <w:tc>
          <w:tcPr>
            <w:tcW w:w="1152" w:type="dxa"/>
            <w:vAlign w:val="center"/>
          </w:tcPr>
          <w:p w14:paraId="0C5FC862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&lt;1K</w:t>
            </w:r>
          </w:p>
        </w:tc>
        <w:tc>
          <w:tcPr>
            <w:tcW w:w="1152" w:type="dxa"/>
            <w:vAlign w:val="center"/>
          </w:tcPr>
          <w:p w14:paraId="5197032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+145.8%</w:t>
            </w:r>
          </w:p>
        </w:tc>
        <w:tc>
          <w:tcPr>
            <w:tcW w:w="1152" w:type="dxa"/>
            <w:vAlign w:val="center"/>
          </w:tcPr>
          <w:p w14:paraId="29601DA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+171.1%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75E2B2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27K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2AADD80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-11.9%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00038E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-19.5%</w:t>
            </w:r>
          </w:p>
        </w:tc>
      </w:tr>
      <w:tr w:rsidR="001558DD" w14:paraId="13E383B6" w14:textId="77777777">
        <w:trPr>
          <w:trHeight w:val="576"/>
        </w:trPr>
        <w:tc>
          <w:tcPr>
            <w:tcW w:w="1152" w:type="dxa"/>
            <w:vAlign w:val="center"/>
          </w:tcPr>
          <w:p w14:paraId="175FCCD4" w14:textId="77777777" w:rsidR="001558D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5404EB" wp14:editId="634D8DAD">
                  <wp:extent cx="1417884" cy="36576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884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5141A846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17K</w:t>
            </w:r>
          </w:p>
        </w:tc>
        <w:tc>
          <w:tcPr>
            <w:tcW w:w="1152" w:type="dxa"/>
            <w:vAlign w:val="center"/>
          </w:tcPr>
          <w:p w14:paraId="5EE1554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-27.3%</w:t>
            </w:r>
          </w:p>
        </w:tc>
        <w:tc>
          <w:tcPr>
            <w:tcW w:w="1152" w:type="dxa"/>
            <w:vAlign w:val="center"/>
          </w:tcPr>
          <w:p w14:paraId="05925CF1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-25.3%</w:t>
            </w:r>
          </w:p>
        </w:tc>
        <w:tc>
          <w:tcPr>
            <w:tcW w:w="1152" w:type="dxa"/>
            <w:vAlign w:val="center"/>
          </w:tcPr>
          <w:p w14:paraId="5B044797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8K</w:t>
            </w:r>
          </w:p>
        </w:tc>
        <w:tc>
          <w:tcPr>
            <w:tcW w:w="1152" w:type="dxa"/>
            <w:vAlign w:val="center"/>
          </w:tcPr>
          <w:p w14:paraId="4E3B54F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-8.3%</w:t>
            </w:r>
          </w:p>
        </w:tc>
        <w:tc>
          <w:tcPr>
            <w:tcW w:w="1152" w:type="dxa"/>
            <w:vAlign w:val="center"/>
          </w:tcPr>
          <w:p w14:paraId="5537F4F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-17.2%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EBD115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25K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64E917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-22.2%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F2E724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-22.9%</w:t>
            </w:r>
          </w:p>
        </w:tc>
      </w:tr>
      <w:tr w:rsidR="001558DD" w14:paraId="41769BA3" w14:textId="77777777">
        <w:trPr>
          <w:trHeight w:val="576"/>
        </w:trPr>
        <w:tc>
          <w:tcPr>
            <w:tcW w:w="1152" w:type="dxa"/>
            <w:vAlign w:val="center"/>
          </w:tcPr>
          <w:p w14:paraId="1A409624" w14:textId="77777777" w:rsidR="001558D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410BAD" wp14:editId="2769BFEB">
                  <wp:extent cx="1364187" cy="36576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18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3ACC9F52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17K</w:t>
            </w:r>
          </w:p>
        </w:tc>
        <w:tc>
          <w:tcPr>
            <w:tcW w:w="1152" w:type="dxa"/>
            <w:vAlign w:val="center"/>
          </w:tcPr>
          <w:p w14:paraId="5708E820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-20.7%</w:t>
            </w:r>
          </w:p>
        </w:tc>
        <w:tc>
          <w:tcPr>
            <w:tcW w:w="1152" w:type="dxa"/>
            <w:vAlign w:val="center"/>
          </w:tcPr>
          <w:p w14:paraId="0BBDFD9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-21.1%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5C41A" w14:textId="77777777" w:rsidR="001558DD" w:rsidRDefault="001558DD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0C8CC" w14:textId="77777777" w:rsidR="001558DD" w:rsidRDefault="001558DD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43286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4462EE2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17K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258610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-20.7%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3904A1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-21.1%</w:t>
            </w:r>
          </w:p>
        </w:tc>
      </w:tr>
      <w:tr w:rsidR="001558DD" w14:paraId="39DBEEB5" w14:textId="77777777">
        <w:trPr>
          <w:trHeight w:val="576"/>
        </w:trPr>
        <w:tc>
          <w:tcPr>
            <w:tcW w:w="1152" w:type="dxa"/>
            <w:vAlign w:val="center"/>
          </w:tcPr>
          <w:p w14:paraId="7E3D82CB" w14:textId="77777777" w:rsidR="001558D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F46C92" wp14:editId="21F5DA7C">
                  <wp:extent cx="1573876" cy="36576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876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18CFA9FF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14K</w:t>
            </w:r>
          </w:p>
        </w:tc>
        <w:tc>
          <w:tcPr>
            <w:tcW w:w="1152" w:type="dxa"/>
            <w:vAlign w:val="center"/>
          </w:tcPr>
          <w:p w14:paraId="71B9660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-10.7%</w:t>
            </w:r>
          </w:p>
        </w:tc>
        <w:tc>
          <w:tcPr>
            <w:tcW w:w="1152" w:type="dxa"/>
            <w:vAlign w:val="center"/>
          </w:tcPr>
          <w:p w14:paraId="708C75A1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+5.5%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9A62F" w14:textId="77777777" w:rsidR="001558DD" w:rsidRDefault="001558DD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94D49" w14:textId="77777777" w:rsidR="001558DD" w:rsidRDefault="001558DD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6DF29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573BE21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14K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F5E518C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-10.7%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06B279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+5.5%</w:t>
            </w:r>
          </w:p>
        </w:tc>
      </w:tr>
      <w:tr w:rsidR="001558DD" w14:paraId="6A316433" w14:textId="77777777">
        <w:trPr>
          <w:trHeight w:val="576"/>
        </w:trPr>
        <w:tc>
          <w:tcPr>
            <w:tcW w:w="1152" w:type="dxa"/>
            <w:vAlign w:val="center"/>
          </w:tcPr>
          <w:p w14:paraId="45615777" w14:textId="77777777" w:rsidR="001558D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CB786C" wp14:editId="6BD7BBF8">
                  <wp:extent cx="1612669" cy="36576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669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42655589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4K</w:t>
            </w:r>
          </w:p>
        </w:tc>
        <w:tc>
          <w:tcPr>
            <w:tcW w:w="1152" w:type="dxa"/>
            <w:vAlign w:val="center"/>
          </w:tcPr>
          <w:p w14:paraId="448F326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-21.0%</w:t>
            </w:r>
          </w:p>
        </w:tc>
        <w:tc>
          <w:tcPr>
            <w:tcW w:w="1152" w:type="dxa"/>
            <w:vAlign w:val="center"/>
          </w:tcPr>
          <w:p w14:paraId="448E484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-27.2%</w:t>
            </w:r>
          </w:p>
        </w:tc>
        <w:tc>
          <w:tcPr>
            <w:tcW w:w="1152" w:type="dxa"/>
            <w:vAlign w:val="center"/>
          </w:tcPr>
          <w:p w14:paraId="2177ACFA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3K</w:t>
            </w:r>
          </w:p>
        </w:tc>
        <w:tc>
          <w:tcPr>
            <w:tcW w:w="1152" w:type="dxa"/>
            <w:vAlign w:val="center"/>
          </w:tcPr>
          <w:p w14:paraId="0733BCD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+1.2%</w:t>
            </w:r>
          </w:p>
        </w:tc>
        <w:tc>
          <w:tcPr>
            <w:tcW w:w="1152" w:type="dxa"/>
            <w:vAlign w:val="center"/>
          </w:tcPr>
          <w:p w14:paraId="66E0BC5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-5.7%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6A6BBA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8K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579281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-12.8%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404E0D0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-19.5%</w:t>
            </w:r>
          </w:p>
        </w:tc>
      </w:tr>
      <w:tr w:rsidR="001558DD" w14:paraId="23CFC22B" w14:textId="77777777">
        <w:trPr>
          <w:trHeight w:val="576"/>
        </w:trPr>
        <w:tc>
          <w:tcPr>
            <w:tcW w:w="1152" w:type="dxa"/>
            <w:vAlign w:val="center"/>
          </w:tcPr>
          <w:p w14:paraId="03DDF42A" w14:textId="77777777" w:rsidR="001558D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531925" wp14:editId="64F88A9D">
                  <wp:extent cx="1367842" cy="36576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842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74EC977E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6K</w:t>
            </w:r>
          </w:p>
        </w:tc>
        <w:tc>
          <w:tcPr>
            <w:tcW w:w="1152" w:type="dxa"/>
            <w:vAlign w:val="center"/>
          </w:tcPr>
          <w:p w14:paraId="337CAB5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+3.3%</w:t>
            </w:r>
          </w:p>
        </w:tc>
        <w:tc>
          <w:tcPr>
            <w:tcW w:w="1152" w:type="dxa"/>
            <w:vAlign w:val="center"/>
          </w:tcPr>
          <w:p w14:paraId="50C712E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-4.0%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C4ADC" w14:textId="77777777" w:rsidR="001558DD" w:rsidRDefault="001558DD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09CD5" w14:textId="77777777" w:rsidR="001558DD" w:rsidRDefault="001558DD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D7916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18AB23D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6K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88A1F8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5E881F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-4.0%</w:t>
            </w:r>
          </w:p>
        </w:tc>
      </w:tr>
      <w:tr w:rsidR="001558DD" w14:paraId="433F6EC9" w14:textId="77777777">
        <w:trPr>
          <w:trHeight w:val="576"/>
        </w:trPr>
        <w:tc>
          <w:tcPr>
            <w:tcW w:w="1152" w:type="dxa"/>
            <w:vAlign w:val="center"/>
          </w:tcPr>
          <w:p w14:paraId="7458BDBD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2DEA91A3" wp14:editId="57C85ED7">
                  <wp:extent cx="287079" cy="287079"/>
                  <wp:effectExtent l="0" t="0" r="508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the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00" cy="28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Other</w:t>
            </w:r>
          </w:p>
        </w:tc>
        <w:tc>
          <w:tcPr>
            <w:tcW w:w="1152" w:type="dxa"/>
            <w:vAlign w:val="center"/>
          </w:tcPr>
          <w:p w14:paraId="0B73FEDD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20K</w:t>
            </w:r>
          </w:p>
        </w:tc>
        <w:tc>
          <w:tcPr>
            <w:tcW w:w="1152" w:type="dxa"/>
            <w:vAlign w:val="center"/>
          </w:tcPr>
          <w:p w14:paraId="7C0519D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-8.4%</w:t>
            </w:r>
          </w:p>
        </w:tc>
        <w:tc>
          <w:tcPr>
            <w:tcW w:w="1152" w:type="dxa"/>
            <w:vAlign w:val="center"/>
          </w:tcPr>
          <w:p w14:paraId="6ABDE1E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-7.6%</w:t>
            </w:r>
          </w:p>
        </w:tc>
        <w:tc>
          <w:tcPr>
            <w:tcW w:w="1152" w:type="dxa"/>
            <w:vAlign w:val="center"/>
          </w:tcPr>
          <w:p w14:paraId="118FC0EC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&lt;1K</w:t>
            </w:r>
          </w:p>
        </w:tc>
        <w:tc>
          <w:tcPr>
            <w:tcW w:w="1152" w:type="dxa"/>
            <w:vAlign w:val="center"/>
          </w:tcPr>
          <w:p w14:paraId="52E8D01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-37.4%</w:t>
            </w:r>
          </w:p>
        </w:tc>
        <w:tc>
          <w:tcPr>
            <w:tcW w:w="1152" w:type="dxa"/>
            <w:vAlign w:val="center"/>
          </w:tcPr>
          <w:p w14:paraId="4883B83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-90.3%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03F79E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20K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E34CE9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-8.6%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AE7373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-8.4%</w:t>
            </w:r>
          </w:p>
        </w:tc>
      </w:tr>
      <w:tr w:rsidR="001558DD" w14:paraId="7E438019" w14:textId="77777777">
        <w:trPr>
          <w:trHeight w:val="576"/>
        </w:trPr>
        <w:tc>
          <w:tcPr>
            <w:tcW w:w="1152" w:type="dxa"/>
            <w:shd w:val="clear" w:color="auto" w:fill="D3D3D3"/>
            <w:vAlign w:val="center"/>
          </w:tcPr>
          <w:p w14:paraId="7389FB7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F8029D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136K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2D3013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-13.6%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3E367F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-19.2%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6182A4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20K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81B8EF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-15.5%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44835A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-23.3%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140248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156K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4C66AD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AFCC5F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-19.8%</w:t>
            </w:r>
          </w:p>
        </w:tc>
      </w:tr>
    </w:tbl>
    <w:p w14:paraId="7E964A85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Priceline, B2C, Standalone (not normalized)</w:t>
      </w:r>
    </w:p>
    <w:p w14:paraId="66B5D1DE" w14:textId="77777777" w:rsidR="001558DD" w:rsidRDefault="00000000">
      <w:r>
        <w:rPr>
          <w:rFonts w:ascii="Montserrat" w:hAnsi="Montserrat"/>
          <w:b/>
          <w:sz w:val="36"/>
        </w:rPr>
        <w:t xml:space="preserve"> </w:t>
      </w:r>
    </w:p>
    <w:p w14:paraId="68410DBC" w14:textId="77777777" w:rsidR="001558DD" w:rsidRDefault="001558DD"/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154"/>
        <w:gridCol w:w="796"/>
        <w:gridCol w:w="1031"/>
        <w:gridCol w:w="951"/>
        <w:gridCol w:w="795"/>
        <w:gridCol w:w="817"/>
        <w:gridCol w:w="852"/>
        <w:gridCol w:w="795"/>
        <w:gridCol w:w="817"/>
        <w:gridCol w:w="848"/>
      </w:tblGrid>
      <w:tr w:rsidR="001558DD" w14:paraId="2DF53AEC" w14:textId="77777777">
        <w:trPr>
          <w:trHeight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2B8C83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Channel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25E543B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66E42B35" wp14:editId="5A5A81EB">
                  <wp:extent cx="365760" cy="36576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p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App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6764831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5D370343" wp14:editId="22851AF3">
                  <wp:extent cx="365760" cy="36576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Web Desktop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MWeb/Desktop</w:t>
            </w:r>
          </w:p>
        </w:tc>
        <w:tc>
          <w:tcPr>
            <w:tcW w:w="1152" w:type="dxa"/>
            <w:gridSpan w:val="3"/>
            <w:shd w:val="clear" w:color="auto" w:fill="D3D3D3"/>
          </w:tcPr>
          <w:p w14:paraId="160737D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1558DD" w14:paraId="7AD5FF0E" w14:textId="77777777">
        <w:trPr>
          <w:trHeight w:val="576"/>
        </w:trPr>
        <w:tc>
          <w:tcPr>
            <w:tcW w:w="86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E23C16" w14:textId="77777777" w:rsidR="001558DD" w:rsidRDefault="001558DD"/>
        </w:tc>
        <w:tc>
          <w:tcPr>
            <w:tcW w:w="1152" w:type="dxa"/>
            <w:shd w:val="clear" w:color="auto" w:fill="FFFFFF"/>
            <w:vAlign w:val="center"/>
          </w:tcPr>
          <w:p w14:paraId="0927F55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CFC63F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9941EF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275164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0E4FAF0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B7B8BCC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DAEFD4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D3889C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D0B700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</w:tr>
      <w:tr w:rsidR="001558DD" w14:paraId="5E936803" w14:textId="77777777">
        <w:trPr>
          <w:trHeight w:val="576"/>
        </w:trPr>
        <w:tc>
          <w:tcPr>
            <w:tcW w:w="1152" w:type="dxa"/>
            <w:vAlign w:val="center"/>
          </w:tcPr>
          <w:p w14:paraId="7EA6AA9A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6767AE8C" wp14:editId="0FA01BA3">
                  <wp:extent cx="365760" cy="36576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rec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Direct</w:t>
            </w:r>
          </w:p>
        </w:tc>
        <w:tc>
          <w:tcPr>
            <w:tcW w:w="1152" w:type="dxa"/>
            <w:vAlign w:val="center"/>
          </w:tcPr>
          <w:p w14:paraId="5AEBD326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31K</w:t>
            </w:r>
          </w:p>
        </w:tc>
        <w:tc>
          <w:tcPr>
            <w:tcW w:w="1152" w:type="dxa"/>
            <w:vAlign w:val="center"/>
          </w:tcPr>
          <w:p w14:paraId="241046B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-6.3%</w:t>
            </w:r>
          </w:p>
        </w:tc>
        <w:tc>
          <w:tcPr>
            <w:tcW w:w="1152" w:type="dxa"/>
            <w:vAlign w:val="center"/>
          </w:tcPr>
          <w:p w14:paraId="1F7612F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-13.6%</w:t>
            </w:r>
          </w:p>
        </w:tc>
        <w:tc>
          <w:tcPr>
            <w:tcW w:w="1152" w:type="dxa"/>
            <w:vAlign w:val="center"/>
          </w:tcPr>
          <w:p w14:paraId="0FC1FC20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23K</w:t>
            </w:r>
          </w:p>
        </w:tc>
        <w:tc>
          <w:tcPr>
            <w:tcW w:w="1152" w:type="dxa"/>
            <w:vAlign w:val="center"/>
          </w:tcPr>
          <w:p w14:paraId="1FF2172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-18.7%</w:t>
            </w:r>
          </w:p>
        </w:tc>
        <w:tc>
          <w:tcPr>
            <w:tcW w:w="1152" w:type="dxa"/>
            <w:vAlign w:val="center"/>
          </w:tcPr>
          <w:p w14:paraId="256F814C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-19.6%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1C00EA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54K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00033C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-12.1%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2CE475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-16.3%</w:t>
            </w:r>
          </w:p>
        </w:tc>
      </w:tr>
      <w:tr w:rsidR="001558DD" w14:paraId="495562D0" w14:textId="77777777">
        <w:trPr>
          <w:trHeight w:val="576"/>
        </w:trPr>
        <w:tc>
          <w:tcPr>
            <w:tcW w:w="1152" w:type="dxa"/>
            <w:vAlign w:val="center"/>
          </w:tcPr>
          <w:p w14:paraId="580A2470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0C50E97A" wp14:editId="171995B6">
                  <wp:extent cx="365760" cy="36576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Cor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SEM Core</w:t>
            </w:r>
          </w:p>
        </w:tc>
        <w:tc>
          <w:tcPr>
            <w:tcW w:w="1152" w:type="dxa"/>
            <w:vAlign w:val="center"/>
          </w:tcPr>
          <w:p w14:paraId="1824C55D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2K</w:t>
            </w:r>
          </w:p>
        </w:tc>
        <w:tc>
          <w:tcPr>
            <w:tcW w:w="1152" w:type="dxa"/>
            <w:vAlign w:val="center"/>
          </w:tcPr>
          <w:p w14:paraId="55B4511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-11.4%</w:t>
            </w:r>
          </w:p>
        </w:tc>
        <w:tc>
          <w:tcPr>
            <w:tcW w:w="1152" w:type="dxa"/>
            <w:vAlign w:val="center"/>
          </w:tcPr>
          <w:p w14:paraId="01986E3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-26.5%</w:t>
            </w:r>
          </w:p>
        </w:tc>
        <w:tc>
          <w:tcPr>
            <w:tcW w:w="1152" w:type="dxa"/>
            <w:vAlign w:val="center"/>
          </w:tcPr>
          <w:p w14:paraId="4FC94C62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34K</w:t>
            </w:r>
          </w:p>
        </w:tc>
        <w:tc>
          <w:tcPr>
            <w:tcW w:w="1152" w:type="dxa"/>
            <w:vAlign w:val="center"/>
          </w:tcPr>
          <w:p w14:paraId="788436F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-26.5%</w:t>
            </w:r>
          </w:p>
        </w:tc>
        <w:tc>
          <w:tcPr>
            <w:tcW w:w="1152" w:type="dxa"/>
            <w:vAlign w:val="center"/>
          </w:tcPr>
          <w:p w14:paraId="033DDEE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-35.5%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79DF64C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36K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1FEB76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-25.8%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3CEA32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-35.0%</w:t>
            </w:r>
          </w:p>
        </w:tc>
      </w:tr>
      <w:tr w:rsidR="001558DD" w14:paraId="1B3FC501" w14:textId="77777777">
        <w:trPr>
          <w:trHeight w:val="576"/>
        </w:trPr>
        <w:tc>
          <w:tcPr>
            <w:tcW w:w="1152" w:type="dxa"/>
            <w:vAlign w:val="center"/>
          </w:tcPr>
          <w:p w14:paraId="6BBCA206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4B9116EC" wp14:editId="1829313B">
                  <wp:extent cx="365760" cy="36576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Bran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SEM Brand</w:t>
            </w:r>
          </w:p>
        </w:tc>
        <w:tc>
          <w:tcPr>
            <w:tcW w:w="1152" w:type="dxa"/>
            <w:vAlign w:val="center"/>
          </w:tcPr>
          <w:p w14:paraId="3EA09F90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2K</w:t>
            </w:r>
          </w:p>
        </w:tc>
        <w:tc>
          <w:tcPr>
            <w:tcW w:w="1152" w:type="dxa"/>
            <w:vAlign w:val="center"/>
          </w:tcPr>
          <w:p w14:paraId="331639F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-24.8%</w:t>
            </w:r>
          </w:p>
        </w:tc>
        <w:tc>
          <w:tcPr>
            <w:tcW w:w="1152" w:type="dxa"/>
            <w:vAlign w:val="center"/>
          </w:tcPr>
          <w:p w14:paraId="76BBA79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-30.9%</w:t>
            </w:r>
          </w:p>
        </w:tc>
        <w:tc>
          <w:tcPr>
            <w:tcW w:w="1152" w:type="dxa"/>
            <w:vAlign w:val="center"/>
          </w:tcPr>
          <w:p w14:paraId="1818BE99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18K</w:t>
            </w:r>
          </w:p>
        </w:tc>
        <w:tc>
          <w:tcPr>
            <w:tcW w:w="1152" w:type="dxa"/>
            <w:vAlign w:val="center"/>
          </w:tcPr>
          <w:p w14:paraId="0854A15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-12.1%</w:t>
            </w:r>
          </w:p>
        </w:tc>
        <w:tc>
          <w:tcPr>
            <w:tcW w:w="1152" w:type="dxa"/>
            <w:vAlign w:val="center"/>
          </w:tcPr>
          <w:p w14:paraId="31BF45F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-21.8%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1EB5AF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21K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D0D677C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-13.6%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647CAE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-22.9%</w:t>
            </w:r>
          </w:p>
        </w:tc>
      </w:tr>
      <w:tr w:rsidR="001558DD" w14:paraId="68685581" w14:textId="77777777">
        <w:trPr>
          <w:trHeight w:val="576"/>
        </w:trPr>
        <w:tc>
          <w:tcPr>
            <w:tcW w:w="1152" w:type="dxa"/>
            <w:vAlign w:val="center"/>
          </w:tcPr>
          <w:p w14:paraId="78757CF8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F526192" wp14:editId="167626A3">
                  <wp:extent cx="365760" cy="36576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p PPC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Shop PPC</w:t>
            </w:r>
          </w:p>
        </w:tc>
        <w:tc>
          <w:tcPr>
            <w:tcW w:w="1152" w:type="dxa"/>
            <w:vAlign w:val="center"/>
          </w:tcPr>
          <w:p w14:paraId="4E482C7B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7K</w:t>
            </w:r>
          </w:p>
        </w:tc>
        <w:tc>
          <w:tcPr>
            <w:tcW w:w="1152" w:type="dxa"/>
            <w:vAlign w:val="center"/>
          </w:tcPr>
          <w:p w14:paraId="41DF443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-5.1%</w:t>
            </w:r>
          </w:p>
        </w:tc>
        <w:tc>
          <w:tcPr>
            <w:tcW w:w="1152" w:type="dxa"/>
            <w:vAlign w:val="center"/>
          </w:tcPr>
          <w:p w14:paraId="2D491AD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-19.1%</w:t>
            </w:r>
          </w:p>
        </w:tc>
        <w:tc>
          <w:tcPr>
            <w:tcW w:w="1152" w:type="dxa"/>
            <w:vAlign w:val="center"/>
          </w:tcPr>
          <w:p w14:paraId="6898A085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13K</w:t>
            </w:r>
          </w:p>
        </w:tc>
        <w:tc>
          <w:tcPr>
            <w:tcW w:w="1152" w:type="dxa"/>
            <w:vAlign w:val="center"/>
          </w:tcPr>
          <w:p w14:paraId="42530168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-24.8%</w:t>
            </w:r>
          </w:p>
        </w:tc>
        <w:tc>
          <w:tcPr>
            <w:tcW w:w="1152" w:type="dxa"/>
            <w:vAlign w:val="center"/>
          </w:tcPr>
          <w:p w14:paraId="0569CCA0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-25.3%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6DBC16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20K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79898B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-18.9%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42772B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-23.4%</w:t>
            </w:r>
          </w:p>
        </w:tc>
      </w:tr>
      <w:tr w:rsidR="001558DD" w14:paraId="6CB548AC" w14:textId="77777777">
        <w:trPr>
          <w:trHeight w:val="576"/>
        </w:trPr>
        <w:tc>
          <w:tcPr>
            <w:tcW w:w="1152" w:type="dxa"/>
            <w:vAlign w:val="center"/>
          </w:tcPr>
          <w:p w14:paraId="05A52835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4DB4F3C9" wp14:editId="31F9452E">
                  <wp:extent cx="365760" cy="36576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filiat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Affiliate</w:t>
            </w:r>
          </w:p>
        </w:tc>
        <w:tc>
          <w:tcPr>
            <w:tcW w:w="1152" w:type="dxa"/>
            <w:vAlign w:val="center"/>
          </w:tcPr>
          <w:p w14:paraId="2C0433C6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&lt;1K</w:t>
            </w:r>
          </w:p>
        </w:tc>
        <w:tc>
          <w:tcPr>
            <w:tcW w:w="1152" w:type="dxa"/>
            <w:vAlign w:val="center"/>
          </w:tcPr>
          <w:p w14:paraId="3843077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+32.0%</w:t>
            </w:r>
          </w:p>
        </w:tc>
        <w:tc>
          <w:tcPr>
            <w:tcW w:w="1152" w:type="dxa"/>
            <w:vAlign w:val="center"/>
          </w:tcPr>
          <w:p w14:paraId="7E819C6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+72.7%</w:t>
            </w:r>
          </w:p>
        </w:tc>
        <w:tc>
          <w:tcPr>
            <w:tcW w:w="1152" w:type="dxa"/>
            <w:vAlign w:val="center"/>
          </w:tcPr>
          <w:p w14:paraId="4D5AA650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12K</w:t>
            </w:r>
          </w:p>
        </w:tc>
        <w:tc>
          <w:tcPr>
            <w:tcW w:w="1152" w:type="dxa"/>
            <w:vAlign w:val="center"/>
          </w:tcPr>
          <w:p w14:paraId="29AB250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-6.1%</w:t>
            </w:r>
          </w:p>
        </w:tc>
        <w:tc>
          <w:tcPr>
            <w:tcW w:w="1152" w:type="dxa"/>
            <w:vAlign w:val="center"/>
          </w:tcPr>
          <w:p w14:paraId="25B9435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F58E50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12K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0570C8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-5.8%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6880F0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-6.7%</w:t>
            </w:r>
          </w:p>
        </w:tc>
      </w:tr>
      <w:tr w:rsidR="001558DD" w14:paraId="4A8A5A81" w14:textId="77777777">
        <w:trPr>
          <w:trHeight w:val="576"/>
        </w:trPr>
        <w:tc>
          <w:tcPr>
            <w:tcW w:w="1152" w:type="dxa"/>
            <w:vAlign w:val="center"/>
          </w:tcPr>
          <w:p w14:paraId="01B1D31E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42DFC369" wp14:editId="1D587AD9">
                  <wp:extent cx="365760" cy="36576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ail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Email</w:t>
            </w:r>
          </w:p>
        </w:tc>
        <w:tc>
          <w:tcPr>
            <w:tcW w:w="1152" w:type="dxa"/>
            <w:vAlign w:val="center"/>
          </w:tcPr>
          <w:p w14:paraId="1DFCD747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3K</w:t>
            </w:r>
          </w:p>
        </w:tc>
        <w:tc>
          <w:tcPr>
            <w:tcW w:w="1152" w:type="dxa"/>
            <w:vAlign w:val="center"/>
          </w:tcPr>
          <w:p w14:paraId="07DB8D2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+173.5%</w:t>
            </w:r>
          </w:p>
        </w:tc>
        <w:tc>
          <w:tcPr>
            <w:tcW w:w="1152" w:type="dxa"/>
            <w:vAlign w:val="center"/>
          </w:tcPr>
          <w:p w14:paraId="0CC39B51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+106.5%</w:t>
            </w:r>
          </w:p>
        </w:tc>
        <w:tc>
          <w:tcPr>
            <w:tcW w:w="1152" w:type="dxa"/>
            <w:vAlign w:val="center"/>
          </w:tcPr>
          <w:p w14:paraId="472A2D18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4K</w:t>
            </w:r>
          </w:p>
        </w:tc>
        <w:tc>
          <w:tcPr>
            <w:tcW w:w="1152" w:type="dxa"/>
            <w:vAlign w:val="center"/>
          </w:tcPr>
          <w:p w14:paraId="3810D42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-28.5%</w:t>
            </w:r>
          </w:p>
        </w:tc>
        <w:tc>
          <w:tcPr>
            <w:tcW w:w="1152" w:type="dxa"/>
            <w:vAlign w:val="center"/>
          </w:tcPr>
          <w:p w14:paraId="78A88FB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-32.5%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59F849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7K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3ADF4B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391C6F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-8.7%</w:t>
            </w:r>
          </w:p>
        </w:tc>
      </w:tr>
      <w:tr w:rsidR="001558DD" w14:paraId="376761B2" w14:textId="77777777">
        <w:trPr>
          <w:trHeight w:val="576"/>
        </w:trPr>
        <w:tc>
          <w:tcPr>
            <w:tcW w:w="1152" w:type="dxa"/>
            <w:vAlign w:val="center"/>
          </w:tcPr>
          <w:p w14:paraId="38BED4DD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666D994B" wp14:editId="159EB082">
                  <wp:extent cx="365760" cy="36576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ta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Meta</w:t>
            </w:r>
          </w:p>
        </w:tc>
        <w:tc>
          <w:tcPr>
            <w:tcW w:w="1152" w:type="dxa"/>
            <w:vAlign w:val="center"/>
          </w:tcPr>
          <w:p w14:paraId="0BF8FF80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&lt;1K</w:t>
            </w:r>
          </w:p>
        </w:tc>
        <w:tc>
          <w:tcPr>
            <w:tcW w:w="1152" w:type="dxa"/>
            <w:vAlign w:val="center"/>
          </w:tcPr>
          <w:p w14:paraId="6A6E837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+2000.0%</w:t>
            </w:r>
          </w:p>
        </w:tc>
        <w:tc>
          <w:tcPr>
            <w:tcW w:w="1152" w:type="dxa"/>
            <w:vAlign w:val="center"/>
          </w:tcPr>
          <w:p w14:paraId="2CB6BF1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+1100.0%</w:t>
            </w:r>
          </w:p>
        </w:tc>
        <w:tc>
          <w:tcPr>
            <w:tcW w:w="1152" w:type="dxa"/>
            <w:vAlign w:val="center"/>
          </w:tcPr>
          <w:p w14:paraId="79CD4159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6K</w:t>
            </w:r>
          </w:p>
        </w:tc>
        <w:tc>
          <w:tcPr>
            <w:tcW w:w="1152" w:type="dxa"/>
            <w:vAlign w:val="center"/>
          </w:tcPr>
          <w:p w14:paraId="5250E06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+118.9%</w:t>
            </w:r>
          </w:p>
        </w:tc>
        <w:tc>
          <w:tcPr>
            <w:tcW w:w="1152" w:type="dxa"/>
            <w:vAlign w:val="center"/>
          </w:tcPr>
          <w:p w14:paraId="03BEA16C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+158.9%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3436E5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6K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CEC219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+119.6%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9D0B97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+159.3%</w:t>
            </w:r>
          </w:p>
        </w:tc>
      </w:tr>
      <w:tr w:rsidR="001558DD" w14:paraId="42CC0C0F" w14:textId="77777777">
        <w:trPr>
          <w:trHeight w:val="576"/>
        </w:trPr>
        <w:tc>
          <w:tcPr>
            <w:tcW w:w="1152" w:type="dxa"/>
            <w:shd w:val="clear" w:color="auto" w:fill="D3D3D3"/>
            <w:vAlign w:val="center"/>
          </w:tcPr>
          <w:p w14:paraId="141BB93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69E2F4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46K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D879F2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6F0E95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-12.8%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334908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111K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299C11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-17.6%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F92849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-22.3%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2F4CBB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156K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4386D9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3D23870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-19.8%</w:t>
            </w:r>
          </w:p>
        </w:tc>
      </w:tr>
    </w:tbl>
    <w:p w14:paraId="28F78074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All Priceline tickets (includes Express Deals, not normalized)</w:t>
      </w:r>
    </w:p>
    <w:p w14:paraId="3A07B649" w14:textId="77777777" w:rsidR="001558DD" w:rsidRDefault="00000000">
      <w:r>
        <w:rPr>
          <w:rFonts w:ascii="Montserrat" w:hAnsi="Montserrat"/>
          <w:b/>
          <w:sz w:val="36"/>
        </w:rPr>
        <w:t xml:space="preserve"> </w:t>
      </w:r>
    </w:p>
    <w:p w14:paraId="54E8E7AF" w14:textId="77777777" w:rsidR="001558DD" w:rsidRDefault="001558DD"/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105"/>
        <w:gridCol w:w="876"/>
        <w:gridCol w:w="737"/>
        <w:gridCol w:w="767"/>
        <w:gridCol w:w="876"/>
        <w:gridCol w:w="986"/>
        <w:gridCol w:w="1138"/>
        <w:gridCol w:w="876"/>
        <w:gridCol w:w="731"/>
        <w:gridCol w:w="764"/>
      </w:tblGrid>
      <w:tr w:rsidR="001558DD" w14:paraId="428E4805" w14:textId="77777777">
        <w:trPr>
          <w:trHeight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60D044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Source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3C693018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03E6320A" wp14:editId="311A4FB3">
                  <wp:extent cx="365760" cy="36576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blishe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Published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2A66D39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597043FE" wp14:editId="42ED496E">
                  <wp:extent cx="365760" cy="36576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v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Private</w:t>
            </w:r>
          </w:p>
        </w:tc>
        <w:tc>
          <w:tcPr>
            <w:tcW w:w="1152" w:type="dxa"/>
            <w:gridSpan w:val="3"/>
            <w:shd w:val="clear" w:color="auto" w:fill="D3D3D3"/>
          </w:tcPr>
          <w:p w14:paraId="45CF737C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1558DD" w14:paraId="6A3A0ED4" w14:textId="77777777">
        <w:trPr>
          <w:trHeight w:val="576"/>
        </w:trPr>
        <w:tc>
          <w:tcPr>
            <w:tcW w:w="86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DB7D6" w14:textId="77777777" w:rsidR="001558DD" w:rsidRDefault="001558DD"/>
        </w:tc>
        <w:tc>
          <w:tcPr>
            <w:tcW w:w="1152" w:type="dxa"/>
            <w:shd w:val="clear" w:color="auto" w:fill="FFFFFF"/>
            <w:vAlign w:val="center"/>
          </w:tcPr>
          <w:p w14:paraId="77328CA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94A721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8083951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E8BCB8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40B60C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38D1D6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7AE6B4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955B7A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872E14C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</w:tr>
      <w:tr w:rsidR="001558DD" w14:paraId="53AB6E7A" w14:textId="77777777">
        <w:trPr>
          <w:trHeight w:val="576"/>
        </w:trPr>
        <w:tc>
          <w:tcPr>
            <w:tcW w:w="1152" w:type="dxa"/>
            <w:vAlign w:val="center"/>
          </w:tcPr>
          <w:p w14:paraId="5057BC59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2426D8DB" wp14:editId="0159FF83">
                  <wp:extent cx="365760" cy="36576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rect Connect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Direct Connect</w:t>
            </w:r>
          </w:p>
        </w:tc>
        <w:tc>
          <w:tcPr>
            <w:tcW w:w="1152" w:type="dxa"/>
            <w:vAlign w:val="center"/>
          </w:tcPr>
          <w:p w14:paraId="50E17A4C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63K</w:t>
            </w:r>
          </w:p>
        </w:tc>
        <w:tc>
          <w:tcPr>
            <w:tcW w:w="1152" w:type="dxa"/>
            <w:vAlign w:val="center"/>
          </w:tcPr>
          <w:p w14:paraId="751D98E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-16.6%</w:t>
            </w:r>
          </w:p>
        </w:tc>
        <w:tc>
          <w:tcPr>
            <w:tcW w:w="1152" w:type="dxa"/>
            <w:vAlign w:val="center"/>
          </w:tcPr>
          <w:p w14:paraId="0B7F3028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-25.2%</w:t>
            </w:r>
          </w:p>
        </w:tc>
        <w:tc>
          <w:tcPr>
            <w:tcW w:w="1152" w:type="dxa"/>
            <w:vAlign w:val="center"/>
          </w:tcPr>
          <w:p w14:paraId="29673364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8K</w:t>
            </w:r>
          </w:p>
        </w:tc>
        <w:tc>
          <w:tcPr>
            <w:tcW w:w="1152" w:type="dxa"/>
            <w:vAlign w:val="center"/>
          </w:tcPr>
          <w:p w14:paraId="772B5A6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-6937.2%</w:t>
            </w:r>
          </w:p>
        </w:tc>
        <w:tc>
          <w:tcPr>
            <w:tcW w:w="1152" w:type="dxa"/>
            <w:vAlign w:val="center"/>
          </w:tcPr>
          <w:p w14:paraId="5537B11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+11069.5%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49124C1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71K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F3BEDC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91EF50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-16.7%</w:t>
            </w:r>
          </w:p>
        </w:tc>
      </w:tr>
      <w:tr w:rsidR="001558DD" w14:paraId="1286E18D" w14:textId="77777777">
        <w:trPr>
          <w:trHeight w:val="576"/>
        </w:trPr>
        <w:tc>
          <w:tcPr>
            <w:tcW w:w="1152" w:type="dxa"/>
            <w:vAlign w:val="center"/>
          </w:tcPr>
          <w:p w14:paraId="72BA2319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4ABEFAC" wp14:editId="03168456">
                  <wp:extent cx="365760" cy="36576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Indirect Connect</w:t>
            </w:r>
          </w:p>
        </w:tc>
        <w:tc>
          <w:tcPr>
            <w:tcW w:w="1152" w:type="dxa"/>
            <w:vAlign w:val="center"/>
          </w:tcPr>
          <w:p w14:paraId="69E15BAF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69K</w:t>
            </w:r>
          </w:p>
        </w:tc>
        <w:tc>
          <w:tcPr>
            <w:tcW w:w="1152" w:type="dxa"/>
            <w:vAlign w:val="center"/>
          </w:tcPr>
          <w:p w14:paraId="05872E1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-8.3%</w:t>
            </w:r>
          </w:p>
        </w:tc>
        <w:tc>
          <w:tcPr>
            <w:tcW w:w="1152" w:type="dxa"/>
            <w:vAlign w:val="center"/>
          </w:tcPr>
          <w:p w14:paraId="2E007A0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-7.3%</w:t>
            </w:r>
          </w:p>
        </w:tc>
        <w:tc>
          <w:tcPr>
            <w:tcW w:w="1152" w:type="dxa"/>
            <w:vAlign w:val="center"/>
          </w:tcPr>
          <w:p w14:paraId="63555B0B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16K</w:t>
            </w:r>
          </w:p>
        </w:tc>
        <w:tc>
          <w:tcPr>
            <w:tcW w:w="1152" w:type="dxa"/>
            <w:vAlign w:val="center"/>
          </w:tcPr>
          <w:p w14:paraId="5C92974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-47.2%</w:t>
            </w:r>
          </w:p>
        </w:tc>
        <w:tc>
          <w:tcPr>
            <w:tcW w:w="1152" w:type="dxa"/>
            <w:vAlign w:val="center"/>
          </w:tcPr>
          <w:p w14:paraId="7EC34ACC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-57.6%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5196E8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85K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BB29CB1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-19.3%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E32161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-22.3%</w:t>
            </w:r>
          </w:p>
        </w:tc>
      </w:tr>
      <w:tr w:rsidR="001558DD" w14:paraId="7917CD63" w14:textId="77777777">
        <w:trPr>
          <w:trHeight w:val="576"/>
        </w:trPr>
        <w:tc>
          <w:tcPr>
            <w:tcW w:w="1152" w:type="dxa"/>
            <w:vAlign w:val="center"/>
          </w:tcPr>
          <w:p w14:paraId="5B87ACAC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1DF9702" wp14:editId="49B0F14F">
                  <wp:extent cx="365760" cy="36576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ne Sales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Phone Sales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82323" w14:textId="77777777" w:rsidR="001558DD" w:rsidRDefault="001558DD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9020F" w14:textId="77777777" w:rsidR="001558DD" w:rsidRDefault="001558DD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0B52B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FB3038C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19BCBED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0EB3A89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4B3161C6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4080D820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29F00C62" w14:textId="77777777" w:rsidR="001558DD" w:rsidRDefault="001558DD">
            <w:pPr>
              <w:jc w:val="center"/>
            </w:pPr>
          </w:p>
        </w:tc>
      </w:tr>
      <w:tr w:rsidR="001558DD" w14:paraId="0839E565" w14:textId="77777777">
        <w:trPr>
          <w:trHeight w:val="576"/>
        </w:trPr>
        <w:tc>
          <w:tcPr>
            <w:tcW w:w="1152" w:type="dxa"/>
            <w:shd w:val="clear" w:color="auto" w:fill="D3D3D3"/>
            <w:vAlign w:val="center"/>
          </w:tcPr>
          <w:p w14:paraId="212F3B3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C0058C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133K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45A4D98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-12.5%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75F736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-16.9%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3DAC5D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24K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AE52611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-21.1%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3F24D4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-34.3%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18B038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156K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D13BD2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94CF40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-19.8%</w:t>
            </w:r>
          </w:p>
        </w:tc>
      </w:tr>
    </w:tbl>
    <w:p w14:paraId="3022000D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All Priceline tickets (includes Express Deals, not normalized)</w:t>
      </w:r>
    </w:p>
    <w:p w14:paraId="2368BA95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Priceline, B2C, Standalone (includes Express Deals, not normalized)</w:t>
      </w:r>
    </w:p>
    <w:p w14:paraId="03CAA107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Indirect Connect = GDS + Aggregators + Consolidators + NDC-X</w:t>
      </w:r>
    </w:p>
    <w:p w14:paraId="0F90342E" w14:textId="77777777" w:rsidR="001558DD" w:rsidRDefault="00000000">
      <w:r>
        <w:br/>
      </w:r>
    </w:p>
    <w:p w14:paraId="2A2E89C0" w14:textId="77777777" w:rsidR="001558DD" w:rsidRDefault="00000000">
      <w:r>
        <w:rPr>
          <w:rFonts w:ascii="Montserrat" w:hAnsi="Montserrat"/>
          <w:b/>
          <w:sz w:val="36"/>
        </w:rPr>
        <w:t>Other Metrics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9"/>
        <w:gridCol w:w="1103"/>
        <w:gridCol w:w="1008"/>
        <w:gridCol w:w="1009"/>
        <w:gridCol w:w="956"/>
        <w:gridCol w:w="954"/>
        <w:gridCol w:w="1009"/>
        <w:gridCol w:w="924"/>
        <w:gridCol w:w="924"/>
      </w:tblGrid>
      <w:tr w:rsidR="001558DD" w14:paraId="11F747AD" w14:textId="77777777">
        <w:trPr>
          <w:trHeight w:val="576"/>
        </w:trPr>
        <w:tc>
          <w:tcPr>
            <w:tcW w:w="115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6757B3" w14:textId="77777777" w:rsidR="001558DD" w:rsidRDefault="001558DD"/>
        </w:tc>
        <w:tc>
          <w:tcPr>
            <w:tcW w:w="1152" w:type="dxa"/>
            <w:gridSpan w:val="3"/>
            <w:shd w:val="clear" w:color="auto" w:fill="FFFFFF"/>
            <w:vAlign w:val="center"/>
          </w:tcPr>
          <w:p w14:paraId="559C5CC5" w14:textId="77777777" w:rsidR="001558D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263C6B" wp14:editId="69E88ABE">
                  <wp:extent cx="1371600" cy="475488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celin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gridSpan w:val="3"/>
            <w:shd w:val="clear" w:color="auto" w:fill="FFFFFF"/>
            <w:vAlign w:val="center"/>
          </w:tcPr>
          <w:p w14:paraId="6A9FDD3C" w14:textId="77777777" w:rsidR="001558D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1F8BDE" wp14:editId="6A458C40">
                  <wp:extent cx="1280160" cy="256032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edia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58DD" w14:paraId="272B7C0A" w14:textId="77777777">
        <w:trPr>
          <w:trHeight w:val="576"/>
        </w:trPr>
        <w:tc>
          <w:tcPr>
            <w:tcW w:w="28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857B82" w14:textId="77777777" w:rsidR="001558DD" w:rsidRDefault="001558DD"/>
        </w:tc>
        <w:tc>
          <w:tcPr>
            <w:tcW w:w="1152" w:type="dxa"/>
            <w:shd w:val="clear" w:color="auto" w:fill="FFFFFF"/>
            <w:vAlign w:val="center"/>
          </w:tcPr>
          <w:p w14:paraId="59E004E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</w:rPr>
              <w:t>Actual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228706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</w:rPr>
              <w:t>YoY (bps)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46DD80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</w:rPr>
              <w:t>YoY PW (bps)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5050A2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</w:rPr>
              <w:t>Actual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D63CFA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</w:rPr>
              <w:t>YoY (bps)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9218D0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</w:rPr>
              <w:t>YoY PW (bps)</w:t>
            </w:r>
          </w:p>
        </w:tc>
      </w:tr>
      <w:tr w:rsidR="001558DD" w14:paraId="60E97280" w14:textId="77777777">
        <w:trPr>
          <w:trHeight w:val="576"/>
        </w:trPr>
        <w:tc>
          <w:tcPr>
            <w:tcW w:w="1152" w:type="dxa"/>
            <w:vMerge w:val="restart"/>
            <w:shd w:val="clear" w:color="auto" w:fill="FFFFFF"/>
            <w:vAlign w:val="center"/>
          </w:tcPr>
          <w:p w14:paraId="4A425E34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092273D5" wp14:editId="09C25A2B">
                  <wp:extent cx="365760" cy="36576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t Shar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t>Market Share</w:t>
            </w:r>
            <w:r>
              <w:rPr>
                <w:rFonts w:ascii="Montserrat" w:hAnsi="Montserrat"/>
                <w:sz w:val="14"/>
              </w:rPr>
              <w:br/>
            </w:r>
            <w:r>
              <w:rPr>
                <w:rFonts w:ascii="Montserrat" w:hAnsi="Montserrat"/>
                <w:sz w:val="14"/>
              </w:rPr>
              <w:br/>
            </w:r>
          </w:p>
        </w:tc>
        <w:tc>
          <w:tcPr>
            <w:tcW w:w="1152" w:type="dxa"/>
            <w:gridSpan w:val="2"/>
            <w:shd w:val="clear" w:color="auto" w:fill="FFFFFF"/>
            <w:vAlign w:val="center"/>
          </w:tcPr>
          <w:p w14:paraId="6F24D12C" w14:textId="3CEB51DF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0009E869" wp14:editId="1725ADE2">
                  <wp:extent cx="548640" cy="22860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c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2796E7B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37905B4C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380B3AC4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21DA47F9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4E07DBF8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1E8EA1FF" w14:textId="77777777" w:rsidR="001558DD" w:rsidRDefault="001558DD">
            <w:pPr>
              <w:jc w:val="center"/>
            </w:pPr>
          </w:p>
        </w:tc>
      </w:tr>
      <w:tr w:rsidR="001558DD" w14:paraId="1F571978" w14:textId="77777777">
        <w:trPr>
          <w:trHeight w:val="576"/>
        </w:trPr>
        <w:tc>
          <w:tcPr>
            <w:tcW w:w="960" w:type="dxa"/>
            <w:vMerge/>
            <w:shd w:val="clear" w:color="auto" w:fill="FFFFFF"/>
          </w:tcPr>
          <w:p w14:paraId="76DA818C" w14:textId="77777777" w:rsidR="001558DD" w:rsidRDefault="001558DD"/>
        </w:tc>
        <w:tc>
          <w:tcPr>
            <w:tcW w:w="1152" w:type="dxa"/>
            <w:gridSpan w:val="2"/>
            <w:shd w:val="clear" w:color="auto" w:fill="FFFFFF"/>
            <w:vAlign w:val="center"/>
          </w:tcPr>
          <w:p w14:paraId="37A8CB06" w14:textId="2AB0A3D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B8C7140" wp14:editId="75E16395">
                  <wp:extent cx="914400" cy="301752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s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181860F" w14:textId="77777777" w:rsidR="001558DD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1.2%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100E85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ADDDA8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+10</w:t>
            </w:r>
          </w:p>
        </w:tc>
        <w:tc>
          <w:tcPr>
            <w:tcW w:w="115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1511C3" w14:textId="77777777" w:rsidR="001558DD" w:rsidRDefault="001558DD">
            <w:pPr>
              <w:jc w:val="center"/>
            </w:pPr>
          </w:p>
        </w:tc>
      </w:tr>
      <w:tr w:rsidR="001558DD" w14:paraId="0B257145" w14:textId="77777777">
        <w:trPr>
          <w:trHeight w:val="576"/>
        </w:trPr>
        <w:tc>
          <w:tcPr>
            <w:tcW w:w="1152" w:type="dxa"/>
            <w:vMerge w:val="restart"/>
            <w:shd w:val="clear" w:color="auto" w:fill="FFFFFF"/>
            <w:vAlign w:val="center"/>
          </w:tcPr>
          <w:p w14:paraId="6B78C9D6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62B62FCB" wp14:editId="02546D1F">
                  <wp:extent cx="365760" cy="36576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ity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t>Parity</w:t>
            </w:r>
            <w:r>
              <w:rPr>
                <w:rFonts w:ascii="Montserrat" w:hAnsi="Montserrat"/>
                <w:sz w:val="14"/>
              </w:rPr>
              <w:br/>
            </w:r>
            <w:r>
              <w:rPr>
                <w:rFonts w:ascii="Montserrat" w:hAnsi="Montserrat"/>
                <w:sz w:val="14"/>
              </w:rPr>
              <w:br/>
            </w:r>
          </w:p>
        </w:tc>
        <w:tc>
          <w:tcPr>
            <w:tcW w:w="1152" w:type="dxa"/>
            <w:gridSpan w:val="2"/>
            <w:shd w:val="clear" w:color="auto" w:fill="FFFFFF"/>
            <w:vAlign w:val="center"/>
          </w:tcPr>
          <w:p w14:paraId="13E40E41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BEAE0BA" wp14:editId="7CBC2EB0">
                  <wp:extent cx="914400" cy="18288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edia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Direct vs Expedia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F03A2AA" w14:textId="77777777" w:rsidR="001558DD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93.2%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9841F70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+320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CB6D0B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+400</w:t>
            </w:r>
          </w:p>
        </w:tc>
        <w:tc>
          <w:tcPr>
            <w:tcW w:w="28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7121AB" w14:textId="77777777" w:rsidR="001558DD" w:rsidRDefault="001558DD"/>
        </w:tc>
      </w:tr>
      <w:tr w:rsidR="001558DD" w14:paraId="5A807DE6" w14:textId="77777777">
        <w:trPr>
          <w:trHeight w:val="576"/>
        </w:trPr>
        <w:tc>
          <w:tcPr>
            <w:tcW w:w="960" w:type="dxa"/>
            <w:vMerge/>
            <w:shd w:val="clear" w:color="auto" w:fill="FFFFFF"/>
          </w:tcPr>
          <w:p w14:paraId="367716DE" w14:textId="77777777" w:rsidR="001558DD" w:rsidRDefault="001558DD"/>
        </w:tc>
        <w:tc>
          <w:tcPr>
            <w:tcW w:w="1152" w:type="dxa"/>
            <w:gridSpan w:val="2"/>
            <w:shd w:val="clear" w:color="auto" w:fill="FFFFFF"/>
            <w:vAlign w:val="center"/>
          </w:tcPr>
          <w:p w14:paraId="11B52256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5A581517" wp14:editId="002DF6A4">
                  <wp:extent cx="1097280" cy="210312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yak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Kayak Placement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CF2EEFE" w14:textId="77777777" w:rsidR="001558DD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14.6%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EC7777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+200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53FE1F0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-190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ECB5A66" w14:textId="77777777" w:rsidR="001558DD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15.3%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A57ED5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+450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A383CC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+240</w:t>
            </w:r>
          </w:p>
        </w:tc>
      </w:tr>
      <w:tr w:rsidR="001558DD" w14:paraId="478BFE17" w14:textId="77777777">
        <w:trPr>
          <w:trHeight w:val="576"/>
        </w:trPr>
        <w:tc>
          <w:tcPr>
            <w:tcW w:w="960" w:type="dxa"/>
            <w:vMerge/>
            <w:shd w:val="clear" w:color="auto" w:fill="FFFFFF"/>
          </w:tcPr>
          <w:p w14:paraId="0E6AD812" w14:textId="77777777" w:rsidR="001558DD" w:rsidRDefault="001558DD"/>
        </w:tc>
        <w:tc>
          <w:tcPr>
            <w:tcW w:w="1152" w:type="dxa"/>
            <w:gridSpan w:val="2"/>
            <w:shd w:val="clear" w:color="auto" w:fill="FFFFFF"/>
            <w:vAlign w:val="center"/>
          </w:tcPr>
          <w:p w14:paraId="33EFD327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E5B988A" wp14:editId="1AF7D15C">
                  <wp:extent cx="1097280" cy="192024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kyscanner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Skyscanner Placement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28443E1" w14:textId="77777777" w:rsidR="001558DD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25.4%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72CD7D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+1580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E624448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+1490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AE22F88" w14:textId="77777777" w:rsidR="001558DD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32.5%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246692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-870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23C8A21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-1110</w:t>
            </w:r>
          </w:p>
        </w:tc>
      </w:tr>
      <w:tr w:rsidR="001558DD" w14:paraId="7EFB1F86" w14:textId="77777777">
        <w:trPr>
          <w:trHeight w:val="576"/>
        </w:trPr>
        <w:tc>
          <w:tcPr>
            <w:tcW w:w="1152" w:type="dxa"/>
            <w:vMerge w:val="restart"/>
            <w:shd w:val="clear" w:color="auto" w:fill="FFFFFF"/>
            <w:vAlign w:val="center"/>
          </w:tcPr>
          <w:p w14:paraId="609F8AA0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30277570" wp14:editId="74D11A4F">
                  <wp:extent cx="365760" cy="36576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t>Share of Business</w:t>
            </w:r>
            <w:r>
              <w:rPr>
                <w:rFonts w:ascii="Montserrat" w:hAnsi="Montserrat"/>
                <w:sz w:val="14"/>
              </w:rPr>
              <w:br/>
            </w:r>
            <w:r>
              <w:rPr>
                <w:rFonts w:ascii="Montserrat" w:hAnsi="Montserrat"/>
                <w:sz w:val="14"/>
              </w:rPr>
              <w:br/>
            </w:r>
          </w:p>
        </w:tc>
        <w:tc>
          <w:tcPr>
            <w:tcW w:w="1152" w:type="dxa"/>
            <w:gridSpan w:val="2"/>
            <w:shd w:val="clear" w:color="auto" w:fill="FFFFFF"/>
            <w:vAlign w:val="center"/>
          </w:tcPr>
          <w:p w14:paraId="639606E5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4EB33A0" wp14:editId="1E283C65">
                  <wp:extent cx="365760" cy="36576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outbound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US Outbound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D93792E" w14:textId="77777777" w:rsidR="001558DD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10.0%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D9C8218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837CF40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+40</w:t>
            </w:r>
          </w:p>
        </w:tc>
        <w:tc>
          <w:tcPr>
            <w:tcW w:w="115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169FBF" w14:textId="77777777" w:rsidR="001558DD" w:rsidRDefault="001558DD">
            <w:pPr>
              <w:jc w:val="center"/>
            </w:pPr>
          </w:p>
        </w:tc>
      </w:tr>
      <w:tr w:rsidR="001558DD" w14:paraId="36C26AE1" w14:textId="77777777">
        <w:trPr>
          <w:trHeight w:val="576"/>
        </w:trPr>
        <w:tc>
          <w:tcPr>
            <w:tcW w:w="960" w:type="dxa"/>
            <w:vMerge/>
            <w:shd w:val="clear" w:color="auto" w:fill="FFFFFF"/>
          </w:tcPr>
          <w:p w14:paraId="02F56048" w14:textId="77777777" w:rsidR="001558DD" w:rsidRDefault="001558DD"/>
        </w:tc>
        <w:tc>
          <w:tcPr>
            <w:tcW w:w="1152" w:type="dxa"/>
            <w:vMerge w:val="restart"/>
            <w:shd w:val="clear" w:color="auto" w:fill="FFFFFF"/>
            <w:vAlign w:val="center"/>
          </w:tcPr>
          <w:p w14:paraId="1A7B4A01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08A1BC2C" wp14:editId="3FBC906B">
                  <wp:extent cx="365760" cy="36576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rchant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Merchant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6D2C36A" w14:textId="77777777" w:rsidR="001558DD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Retail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E9F62B8" w14:textId="77777777" w:rsidR="001558DD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11.5%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39B02F0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+260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CCC7FB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</w:t>
            </w:r>
          </w:p>
        </w:tc>
        <w:tc>
          <w:tcPr>
            <w:tcW w:w="28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4C50BF" w14:textId="77777777" w:rsidR="001558DD" w:rsidRDefault="001558DD"/>
        </w:tc>
      </w:tr>
      <w:tr w:rsidR="001558DD" w14:paraId="239653D4" w14:textId="77777777">
        <w:trPr>
          <w:trHeight w:val="576"/>
        </w:trPr>
        <w:tc>
          <w:tcPr>
            <w:tcW w:w="960" w:type="dxa"/>
            <w:vMerge/>
            <w:shd w:val="clear" w:color="auto" w:fill="FFFFFF"/>
          </w:tcPr>
          <w:p w14:paraId="5B8B1C1E" w14:textId="77777777" w:rsidR="001558DD" w:rsidRDefault="001558DD"/>
        </w:tc>
        <w:tc>
          <w:tcPr>
            <w:tcW w:w="960" w:type="dxa"/>
            <w:vMerge/>
            <w:shd w:val="clear" w:color="auto" w:fill="FFFFFF"/>
          </w:tcPr>
          <w:p w14:paraId="02C297B3" w14:textId="77777777" w:rsidR="001558DD" w:rsidRDefault="001558DD"/>
        </w:tc>
        <w:tc>
          <w:tcPr>
            <w:tcW w:w="1152" w:type="dxa"/>
            <w:shd w:val="clear" w:color="auto" w:fill="FFFFFF"/>
            <w:vAlign w:val="center"/>
          </w:tcPr>
          <w:p w14:paraId="7E42579C" w14:textId="77777777" w:rsidR="001558DD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Total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227F49C" w14:textId="77777777" w:rsidR="001558DD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20.2%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1DFD58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+150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30F28C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-90</w:t>
            </w:r>
          </w:p>
        </w:tc>
        <w:tc>
          <w:tcPr>
            <w:tcW w:w="28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9C55D9" w14:textId="77777777" w:rsidR="001558DD" w:rsidRDefault="001558DD"/>
        </w:tc>
      </w:tr>
      <w:tr w:rsidR="001558DD" w14:paraId="55F4E8EC" w14:textId="77777777">
        <w:trPr>
          <w:trHeight w:val="576"/>
        </w:trPr>
        <w:tc>
          <w:tcPr>
            <w:tcW w:w="960" w:type="dxa"/>
            <w:vMerge/>
            <w:shd w:val="clear" w:color="auto" w:fill="FFFFFF"/>
          </w:tcPr>
          <w:p w14:paraId="591AB85E" w14:textId="77777777" w:rsidR="001558DD" w:rsidRDefault="001558DD"/>
        </w:tc>
        <w:tc>
          <w:tcPr>
            <w:tcW w:w="1152" w:type="dxa"/>
            <w:gridSpan w:val="2"/>
            <w:shd w:val="clear" w:color="auto" w:fill="FFFFFF"/>
            <w:vAlign w:val="center"/>
          </w:tcPr>
          <w:p w14:paraId="711FCB82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3FFD27B2" wp14:editId="6DE8B4CC">
                  <wp:extent cx="365760" cy="36576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als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Deals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BCF2080" w14:textId="77777777" w:rsidR="001558DD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35.5%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41ECC7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+440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C96650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+140</w:t>
            </w:r>
          </w:p>
        </w:tc>
        <w:tc>
          <w:tcPr>
            <w:tcW w:w="28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AE335B" w14:textId="77777777" w:rsidR="001558DD" w:rsidRDefault="001558DD"/>
        </w:tc>
      </w:tr>
      <w:tr w:rsidR="001558DD" w14:paraId="5D3B121A" w14:textId="77777777">
        <w:trPr>
          <w:trHeight w:val="576"/>
        </w:trPr>
        <w:tc>
          <w:tcPr>
            <w:tcW w:w="1152" w:type="dxa"/>
            <w:gridSpan w:val="3"/>
            <w:shd w:val="clear" w:color="auto" w:fill="FFFFFF"/>
          </w:tcPr>
          <w:p w14:paraId="2F988EC9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36CEDD9" wp14:editId="54ED5B59">
                  <wp:extent cx="365760" cy="36576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ability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Bookability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AAA81D3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4A433619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0F7F2AA3" w14:textId="77777777" w:rsidR="001558DD" w:rsidRDefault="001558DD">
            <w:pPr>
              <w:jc w:val="center"/>
            </w:pPr>
          </w:p>
        </w:tc>
        <w:tc>
          <w:tcPr>
            <w:tcW w:w="28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93629E" w14:textId="77777777" w:rsidR="001558DD" w:rsidRDefault="001558DD"/>
        </w:tc>
      </w:tr>
    </w:tbl>
    <w:p w14:paraId="3E324CF5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ARC market share: OTA only, US POS, does not include NK/SY, includes Agoda/Booking</w:t>
      </w:r>
    </w:p>
    <w:p w14:paraId="2ABF20DB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TSA market share: US origin tickets vs TSA passengers, based on travel date, includes Agoda/Booking</w:t>
      </w:r>
    </w:p>
    <w:p w14:paraId="015C40D6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Direct parity vs Expedia: US origins, win+tie rate</w:t>
      </w:r>
    </w:p>
    <w:p w14:paraId="4B300BF6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Kayak placement: US origins, availability in the top 4 positions</w:t>
      </w:r>
    </w:p>
    <w:p w14:paraId="0D47BB61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Skyscanner placement: US origins, availability in the top 4 positions</w:t>
      </w:r>
    </w:p>
    <w:p w14:paraId="13EC4378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US outbound share: ticket share for US origins, international destinations</w:t>
      </w:r>
    </w:p>
    <w:p w14:paraId="69E51427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Merchant share: ticket share where Priceline is merchant of record</w:t>
      </w:r>
    </w:p>
    <w:p w14:paraId="144319E7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Deal share: share of tickets sold as a deal</w:t>
      </w:r>
    </w:p>
    <w:p w14:paraId="6D455E73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Bookability: acceptance rate, includes multiple attempts by same user</w:t>
      </w:r>
    </w:p>
    <w:p w14:paraId="19455013" w14:textId="77777777" w:rsidR="001558DD" w:rsidRDefault="00000000">
      <w:r>
        <w:br/>
      </w:r>
    </w:p>
    <w:p w14:paraId="131DAAC4" w14:textId="77777777" w:rsidR="001558DD" w:rsidRDefault="00000000">
      <w:r>
        <w:rPr>
          <w:rFonts w:ascii="Montserrat" w:hAnsi="Montserrat"/>
          <w:b/>
          <w:sz w:val="36"/>
        </w:rPr>
        <w:t>ROI</w:t>
      </w:r>
    </w:p>
    <w:p w14:paraId="742CEE14" w14:textId="77777777" w:rsidR="001558DD" w:rsidRDefault="001558DD"/>
    <w:p w14:paraId="7AB65D0A" w14:textId="77777777" w:rsidR="001558DD" w:rsidRDefault="00000000">
      <w:r>
        <w:br/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407"/>
        <w:gridCol w:w="810"/>
        <w:gridCol w:w="810"/>
        <w:gridCol w:w="748"/>
        <w:gridCol w:w="855"/>
        <w:gridCol w:w="927"/>
        <w:gridCol w:w="753"/>
        <w:gridCol w:w="855"/>
        <w:gridCol w:w="927"/>
        <w:gridCol w:w="764"/>
      </w:tblGrid>
      <w:tr w:rsidR="001558DD" w14:paraId="1DCEC93F" w14:textId="77777777">
        <w:trPr>
          <w:trHeight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11C3880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Channel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72B067A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30D6440B" wp14:editId="26FD2440">
                  <wp:extent cx="365760" cy="36576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p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App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74866E9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58648550" wp14:editId="235B34A4">
                  <wp:extent cx="365760" cy="36576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Web Desktop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MWeb/Desktop</w:t>
            </w:r>
          </w:p>
        </w:tc>
        <w:tc>
          <w:tcPr>
            <w:tcW w:w="1152" w:type="dxa"/>
            <w:gridSpan w:val="3"/>
            <w:shd w:val="clear" w:color="auto" w:fill="D3D3D3"/>
          </w:tcPr>
          <w:p w14:paraId="644DF57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1558DD" w14:paraId="35BD368E" w14:textId="77777777">
        <w:trPr>
          <w:trHeight w:val="576"/>
        </w:trPr>
        <w:tc>
          <w:tcPr>
            <w:tcW w:w="86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B48C2" w14:textId="77777777" w:rsidR="001558DD" w:rsidRDefault="001558DD"/>
        </w:tc>
        <w:tc>
          <w:tcPr>
            <w:tcW w:w="1152" w:type="dxa"/>
            <w:shd w:val="clear" w:color="auto" w:fill="FFFFFF"/>
            <w:vAlign w:val="center"/>
          </w:tcPr>
          <w:p w14:paraId="48F3104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Cost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FC4001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Cost 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D43F761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ROI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375FE3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Cost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0A70DE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Cost 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3CD230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ROI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FC64BD0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Cost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5575D3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Cost YoY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39F6A4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ROI</w:t>
            </w:r>
          </w:p>
        </w:tc>
      </w:tr>
      <w:tr w:rsidR="001558DD" w14:paraId="743E043A" w14:textId="77777777">
        <w:trPr>
          <w:trHeight w:val="576"/>
        </w:trPr>
        <w:tc>
          <w:tcPr>
            <w:tcW w:w="1152" w:type="dxa"/>
            <w:vAlign w:val="center"/>
          </w:tcPr>
          <w:p w14:paraId="36E2BCBA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CFF449A" wp14:editId="67F7BDA8">
                  <wp:extent cx="365760" cy="36576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rec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Direct</w:t>
            </w:r>
          </w:p>
        </w:tc>
        <w:tc>
          <w:tcPr>
            <w:tcW w:w="1152" w:type="dxa"/>
            <w:vAlign w:val="center"/>
          </w:tcPr>
          <w:p w14:paraId="336F0EED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69C6E64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A43D96D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7F92868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C8FD05B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4392433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5F2E9D01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1A4A1F75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28A59B28" w14:textId="77777777" w:rsidR="001558DD" w:rsidRDefault="001558DD">
            <w:pPr>
              <w:jc w:val="center"/>
            </w:pPr>
          </w:p>
        </w:tc>
      </w:tr>
      <w:tr w:rsidR="001558DD" w14:paraId="42EB33C2" w14:textId="77777777">
        <w:trPr>
          <w:trHeight w:val="576"/>
        </w:trPr>
        <w:tc>
          <w:tcPr>
            <w:tcW w:w="1152" w:type="dxa"/>
            <w:vAlign w:val="center"/>
          </w:tcPr>
          <w:p w14:paraId="0A3515D7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2633BDA9" wp14:editId="29FFB7E4">
                  <wp:extent cx="365760" cy="36576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Cor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SEM Core</w:t>
            </w:r>
          </w:p>
        </w:tc>
        <w:tc>
          <w:tcPr>
            <w:tcW w:w="1152" w:type="dxa"/>
            <w:vAlign w:val="center"/>
          </w:tcPr>
          <w:p w14:paraId="31939AD2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6A7293C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5E58616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155E909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751K</w:t>
            </w:r>
          </w:p>
        </w:tc>
        <w:tc>
          <w:tcPr>
            <w:tcW w:w="1152" w:type="dxa"/>
            <w:vAlign w:val="center"/>
          </w:tcPr>
          <w:p w14:paraId="37D9DF7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-29.8%</w:t>
            </w:r>
          </w:p>
        </w:tc>
        <w:tc>
          <w:tcPr>
            <w:tcW w:w="1152" w:type="dxa"/>
            <w:vAlign w:val="center"/>
          </w:tcPr>
          <w:p w14:paraId="3C5E2F2C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1.04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444702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751K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08F0804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-29.8%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A3373B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1.04</w:t>
            </w:r>
          </w:p>
        </w:tc>
      </w:tr>
      <w:tr w:rsidR="001558DD" w14:paraId="3EAF96E2" w14:textId="77777777">
        <w:trPr>
          <w:trHeight w:val="576"/>
        </w:trPr>
        <w:tc>
          <w:tcPr>
            <w:tcW w:w="1152" w:type="dxa"/>
            <w:vAlign w:val="center"/>
          </w:tcPr>
          <w:p w14:paraId="542D721E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523E61D8" wp14:editId="3E3C8844">
                  <wp:extent cx="365760" cy="36576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Bran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SEM Brand</w:t>
            </w:r>
          </w:p>
        </w:tc>
        <w:tc>
          <w:tcPr>
            <w:tcW w:w="1152" w:type="dxa"/>
            <w:vAlign w:val="center"/>
          </w:tcPr>
          <w:p w14:paraId="6E7FBE2A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5AF4639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025C104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36A74CB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58K</w:t>
            </w:r>
          </w:p>
        </w:tc>
        <w:tc>
          <w:tcPr>
            <w:tcW w:w="1152" w:type="dxa"/>
            <w:vAlign w:val="center"/>
          </w:tcPr>
          <w:p w14:paraId="060F6E6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-23.5%</w:t>
            </w:r>
          </w:p>
        </w:tc>
        <w:tc>
          <w:tcPr>
            <w:tcW w:w="1152" w:type="dxa"/>
            <w:vAlign w:val="center"/>
          </w:tcPr>
          <w:p w14:paraId="190A68E4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7.0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F66AAA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58K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0AD8881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-23.5%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C5AB3C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7.0</w:t>
            </w:r>
          </w:p>
        </w:tc>
      </w:tr>
      <w:tr w:rsidR="001558DD" w14:paraId="789E6CEE" w14:textId="77777777">
        <w:trPr>
          <w:trHeight w:val="576"/>
        </w:trPr>
        <w:tc>
          <w:tcPr>
            <w:tcW w:w="1152" w:type="dxa"/>
            <w:vAlign w:val="center"/>
          </w:tcPr>
          <w:p w14:paraId="713C41C7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334468A7" wp14:editId="626FA13D">
                  <wp:extent cx="365760" cy="36576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p PPC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Shop PPC</w:t>
            </w:r>
          </w:p>
        </w:tc>
        <w:tc>
          <w:tcPr>
            <w:tcW w:w="1152" w:type="dxa"/>
            <w:vAlign w:val="center"/>
          </w:tcPr>
          <w:p w14:paraId="2FB45BCA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5322ED2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13B1158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2153BC1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3A22C55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F8BB530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1DB2B31A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6B8DBCEA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3795605C" w14:textId="77777777" w:rsidR="001558DD" w:rsidRDefault="001558DD">
            <w:pPr>
              <w:jc w:val="center"/>
            </w:pPr>
          </w:p>
        </w:tc>
      </w:tr>
      <w:tr w:rsidR="001558DD" w14:paraId="0A04FF36" w14:textId="77777777">
        <w:trPr>
          <w:trHeight w:val="576"/>
        </w:trPr>
        <w:tc>
          <w:tcPr>
            <w:tcW w:w="1152" w:type="dxa"/>
            <w:vAlign w:val="center"/>
          </w:tcPr>
          <w:p w14:paraId="70C5D98C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6F898171" wp14:editId="0937B58E">
                  <wp:extent cx="365760" cy="36576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filiat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Affiliate</w:t>
            </w:r>
          </w:p>
        </w:tc>
        <w:tc>
          <w:tcPr>
            <w:tcW w:w="1152" w:type="dxa"/>
            <w:vAlign w:val="center"/>
          </w:tcPr>
          <w:p w14:paraId="7137D00F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535C790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B359961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24A15AC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F2E55DA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FA07B64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3AAA7416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383431C8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45668B90" w14:textId="77777777" w:rsidR="001558DD" w:rsidRDefault="001558DD">
            <w:pPr>
              <w:jc w:val="center"/>
            </w:pPr>
          </w:p>
        </w:tc>
      </w:tr>
      <w:tr w:rsidR="001558DD" w14:paraId="51308AB3" w14:textId="77777777">
        <w:trPr>
          <w:trHeight w:val="576"/>
        </w:trPr>
        <w:tc>
          <w:tcPr>
            <w:tcW w:w="1152" w:type="dxa"/>
            <w:vAlign w:val="center"/>
          </w:tcPr>
          <w:p w14:paraId="7CBF83AB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393CB279" wp14:editId="68979409">
                  <wp:extent cx="365760" cy="36576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ail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Email</w:t>
            </w:r>
          </w:p>
        </w:tc>
        <w:tc>
          <w:tcPr>
            <w:tcW w:w="1152" w:type="dxa"/>
            <w:vAlign w:val="center"/>
          </w:tcPr>
          <w:p w14:paraId="5A2B3B25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788D63A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78F5C77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1DB2291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EC9C647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DC87514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7E403E3A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01A03F98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7BB45BBE" w14:textId="77777777" w:rsidR="001558DD" w:rsidRDefault="001558DD">
            <w:pPr>
              <w:jc w:val="center"/>
            </w:pPr>
          </w:p>
        </w:tc>
      </w:tr>
      <w:tr w:rsidR="001558DD" w14:paraId="322AC85A" w14:textId="77777777">
        <w:trPr>
          <w:trHeight w:val="576"/>
        </w:trPr>
        <w:tc>
          <w:tcPr>
            <w:tcW w:w="1152" w:type="dxa"/>
            <w:vAlign w:val="center"/>
          </w:tcPr>
          <w:p w14:paraId="4E45D203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A17136F" wp14:editId="02514DF6">
                  <wp:extent cx="365760" cy="36576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ta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Meta</w:t>
            </w:r>
          </w:p>
        </w:tc>
        <w:tc>
          <w:tcPr>
            <w:tcW w:w="1152" w:type="dxa"/>
            <w:vAlign w:val="center"/>
          </w:tcPr>
          <w:p w14:paraId="6796A6E3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98D3E97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AA6DE73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EB0D970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14K</w:t>
            </w:r>
          </w:p>
        </w:tc>
        <w:tc>
          <w:tcPr>
            <w:tcW w:w="1152" w:type="dxa"/>
            <w:vAlign w:val="center"/>
          </w:tcPr>
          <w:p w14:paraId="71927A9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-32.4%</w:t>
            </w:r>
          </w:p>
        </w:tc>
        <w:tc>
          <w:tcPr>
            <w:tcW w:w="1152" w:type="dxa"/>
            <w:vAlign w:val="center"/>
          </w:tcPr>
          <w:p w14:paraId="1B76226A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1.29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E130677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14K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AEBC16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-32.4%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1681CE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1.29</w:t>
            </w:r>
          </w:p>
        </w:tc>
      </w:tr>
      <w:tr w:rsidR="001558DD" w14:paraId="3D7AAF4E" w14:textId="77777777">
        <w:trPr>
          <w:trHeight w:val="576"/>
        </w:trPr>
        <w:tc>
          <w:tcPr>
            <w:tcW w:w="1152" w:type="dxa"/>
            <w:shd w:val="clear" w:color="auto" w:fill="D3D3D3"/>
            <w:vAlign w:val="center"/>
          </w:tcPr>
          <w:p w14:paraId="2E55022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E3F993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&lt;1K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8E66631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79EB4601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1E99D4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824K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A42C16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-29.4%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E031AE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1.47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82C2BD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824K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19AD71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-29.4%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C3A23C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1.47</w:t>
            </w:r>
          </w:p>
        </w:tc>
      </w:tr>
    </w:tbl>
    <w:p w14:paraId="26A41768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ROI = Contribution / Cost</w:t>
      </w:r>
    </w:p>
    <w:p w14:paraId="0022C2FB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SEM Brand includes all products, weighted by ratio of flight orders</w:t>
      </w:r>
    </w:p>
    <w:p w14:paraId="509ED4A0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Meta includes Kayak/Momondo, includes Kayak credit</w:t>
      </w:r>
    </w:p>
    <w:p w14:paraId="784FD5DD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Last week</w:t>
      </w:r>
    </w:p>
    <w:p w14:paraId="29CC8269" w14:textId="77777777" w:rsidR="001558DD" w:rsidRDefault="00000000">
      <w:r>
        <w:br/>
      </w:r>
    </w:p>
    <w:p w14:paraId="25B3CB0A" w14:textId="77777777" w:rsidR="001558DD" w:rsidRDefault="00000000">
      <w:r>
        <w:rPr>
          <w:rFonts w:ascii="Montserrat" w:hAnsi="Montserrat"/>
          <w:b/>
          <w:sz w:val="36"/>
        </w:rPr>
        <w:t>DAU</w:t>
      </w:r>
    </w:p>
    <w:tbl>
      <w:tblPr>
        <w:tblStyle w:val="TableGrid"/>
        <w:tblW w:w="25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406"/>
        <w:gridCol w:w="674"/>
        <w:gridCol w:w="1367"/>
        <w:gridCol w:w="734"/>
        <w:gridCol w:w="1367"/>
        <w:gridCol w:w="749"/>
        <w:gridCol w:w="1367"/>
      </w:tblGrid>
      <w:tr w:rsidR="001558DD" w14:paraId="6EC1BB5D" w14:textId="77777777">
        <w:trPr>
          <w:trHeight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D8110C0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Channel</w:t>
            </w:r>
          </w:p>
        </w:tc>
        <w:tc>
          <w:tcPr>
            <w:tcW w:w="1152" w:type="dxa"/>
            <w:gridSpan w:val="2"/>
            <w:shd w:val="clear" w:color="auto" w:fill="FFFFFF"/>
          </w:tcPr>
          <w:p w14:paraId="5B6C98F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04289888" wp14:editId="24705BCC">
                  <wp:extent cx="365760" cy="36576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p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App</w:t>
            </w:r>
          </w:p>
        </w:tc>
        <w:tc>
          <w:tcPr>
            <w:tcW w:w="1152" w:type="dxa"/>
            <w:gridSpan w:val="2"/>
            <w:shd w:val="clear" w:color="auto" w:fill="FFFFFF"/>
          </w:tcPr>
          <w:p w14:paraId="70347E3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057E690A" wp14:editId="5D905EDA">
                  <wp:extent cx="365760" cy="36576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Web Desktop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MWeb/Desktop</w:t>
            </w:r>
          </w:p>
        </w:tc>
        <w:tc>
          <w:tcPr>
            <w:tcW w:w="1152" w:type="dxa"/>
            <w:gridSpan w:val="2"/>
            <w:shd w:val="clear" w:color="auto" w:fill="D3D3D3"/>
          </w:tcPr>
          <w:p w14:paraId="28DAD8F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1558DD" w14:paraId="21686951" w14:textId="77777777">
        <w:trPr>
          <w:trHeight w:val="576"/>
        </w:trPr>
        <w:tc>
          <w:tcPr>
            <w:tcW w:w="123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DDDDE" w14:textId="77777777" w:rsidR="001558DD" w:rsidRDefault="001558DD"/>
        </w:tc>
        <w:tc>
          <w:tcPr>
            <w:tcW w:w="1152" w:type="dxa"/>
            <w:shd w:val="clear" w:color="auto" w:fill="FFFFFF"/>
            <w:vAlign w:val="center"/>
          </w:tcPr>
          <w:p w14:paraId="7575438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DAU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EAC362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Conversion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FA68B81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DAU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34287B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Conversion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A5D45A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DAU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7451CA3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Conversion</w:t>
            </w:r>
          </w:p>
        </w:tc>
      </w:tr>
      <w:tr w:rsidR="001558DD" w14:paraId="64831E61" w14:textId="77777777">
        <w:trPr>
          <w:trHeight w:val="576"/>
        </w:trPr>
        <w:tc>
          <w:tcPr>
            <w:tcW w:w="1152" w:type="dxa"/>
            <w:vAlign w:val="center"/>
          </w:tcPr>
          <w:p w14:paraId="3D9D0292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0693B035" wp14:editId="6ADBA104">
                  <wp:extent cx="365760" cy="36576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rec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Direct</w:t>
            </w:r>
          </w:p>
        </w:tc>
        <w:tc>
          <w:tcPr>
            <w:tcW w:w="1152" w:type="dxa"/>
            <w:vAlign w:val="center"/>
          </w:tcPr>
          <w:p w14:paraId="4B787314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6E3B083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7F78128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535K</w:t>
            </w:r>
          </w:p>
        </w:tc>
        <w:tc>
          <w:tcPr>
            <w:tcW w:w="1152" w:type="dxa"/>
            <w:vAlign w:val="center"/>
          </w:tcPr>
          <w:p w14:paraId="7D22C720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A3E108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535K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A0D1F9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+5.8%</w:t>
            </w:r>
          </w:p>
        </w:tc>
      </w:tr>
      <w:tr w:rsidR="001558DD" w14:paraId="12CFEFE8" w14:textId="77777777">
        <w:trPr>
          <w:trHeight w:val="576"/>
        </w:trPr>
        <w:tc>
          <w:tcPr>
            <w:tcW w:w="1152" w:type="dxa"/>
            <w:vAlign w:val="center"/>
          </w:tcPr>
          <w:p w14:paraId="1531669A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06BD0666" wp14:editId="1CAB38C5">
                  <wp:extent cx="365760" cy="36576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Cor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SEM Core</w:t>
            </w:r>
          </w:p>
        </w:tc>
        <w:tc>
          <w:tcPr>
            <w:tcW w:w="1152" w:type="dxa"/>
            <w:vAlign w:val="center"/>
          </w:tcPr>
          <w:p w14:paraId="2339E2FC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EC5AA7F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02AB8E3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240K</w:t>
            </w:r>
          </w:p>
        </w:tc>
        <w:tc>
          <w:tcPr>
            <w:tcW w:w="1152" w:type="dxa"/>
            <w:vAlign w:val="center"/>
          </w:tcPr>
          <w:p w14:paraId="02037B6A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+6.2%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AA245A8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240K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E57366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+6.2%</w:t>
            </w:r>
          </w:p>
        </w:tc>
      </w:tr>
      <w:tr w:rsidR="001558DD" w14:paraId="5AEE62DD" w14:textId="77777777">
        <w:trPr>
          <w:trHeight w:val="576"/>
        </w:trPr>
        <w:tc>
          <w:tcPr>
            <w:tcW w:w="1152" w:type="dxa"/>
            <w:vAlign w:val="center"/>
          </w:tcPr>
          <w:p w14:paraId="4E3357DE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6FAD9C81" wp14:editId="7259F0E1">
                  <wp:extent cx="365760" cy="36576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Bran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SEM Brand</w:t>
            </w:r>
          </w:p>
        </w:tc>
        <w:tc>
          <w:tcPr>
            <w:tcW w:w="1152" w:type="dxa"/>
            <w:vAlign w:val="center"/>
          </w:tcPr>
          <w:p w14:paraId="22BECF85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D2BDC10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6A614DF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118K</w:t>
            </w:r>
          </w:p>
        </w:tc>
        <w:tc>
          <w:tcPr>
            <w:tcW w:w="1152" w:type="dxa"/>
            <w:vAlign w:val="center"/>
          </w:tcPr>
          <w:p w14:paraId="0C7B9EA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+8.4%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D825F3B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118K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D8C503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+8.4%</w:t>
            </w:r>
          </w:p>
        </w:tc>
      </w:tr>
      <w:tr w:rsidR="001558DD" w14:paraId="56ACA876" w14:textId="77777777">
        <w:trPr>
          <w:trHeight w:val="576"/>
        </w:trPr>
        <w:tc>
          <w:tcPr>
            <w:tcW w:w="1152" w:type="dxa"/>
            <w:vAlign w:val="center"/>
          </w:tcPr>
          <w:p w14:paraId="06538F0E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F7AD6DA" wp14:editId="269177C9">
                  <wp:extent cx="365760" cy="36576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p PPC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Shop PPC</w:t>
            </w:r>
          </w:p>
        </w:tc>
        <w:tc>
          <w:tcPr>
            <w:tcW w:w="1152" w:type="dxa"/>
            <w:vAlign w:val="center"/>
          </w:tcPr>
          <w:p w14:paraId="4EA3CC99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CECF27A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91F3DEA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654K</w:t>
            </w:r>
          </w:p>
        </w:tc>
        <w:tc>
          <w:tcPr>
            <w:tcW w:w="1152" w:type="dxa"/>
            <w:vAlign w:val="center"/>
          </w:tcPr>
          <w:p w14:paraId="2E96FCC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16BE555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654K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349F0E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+1.1%</w:t>
            </w:r>
          </w:p>
        </w:tc>
      </w:tr>
      <w:tr w:rsidR="001558DD" w14:paraId="21384CCC" w14:textId="77777777">
        <w:trPr>
          <w:trHeight w:val="576"/>
        </w:trPr>
        <w:tc>
          <w:tcPr>
            <w:tcW w:w="1152" w:type="dxa"/>
            <w:vAlign w:val="center"/>
          </w:tcPr>
          <w:p w14:paraId="38C79414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35AD26F9" wp14:editId="4EBCE6D6">
                  <wp:extent cx="365760" cy="365760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filiat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Affiliate</w:t>
            </w:r>
          </w:p>
        </w:tc>
        <w:tc>
          <w:tcPr>
            <w:tcW w:w="1152" w:type="dxa"/>
            <w:vAlign w:val="center"/>
          </w:tcPr>
          <w:p w14:paraId="5B889B9B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2C66912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0B99043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24K</w:t>
            </w:r>
          </w:p>
        </w:tc>
        <w:tc>
          <w:tcPr>
            <w:tcW w:w="1152" w:type="dxa"/>
            <w:vAlign w:val="center"/>
          </w:tcPr>
          <w:p w14:paraId="59E0211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+17.3%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6619B5D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24K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99200DF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+17.3%</w:t>
            </w:r>
          </w:p>
        </w:tc>
      </w:tr>
      <w:tr w:rsidR="001558DD" w14:paraId="38C72819" w14:textId="77777777">
        <w:trPr>
          <w:trHeight w:val="576"/>
        </w:trPr>
        <w:tc>
          <w:tcPr>
            <w:tcW w:w="1152" w:type="dxa"/>
            <w:vAlign w:val="center"/>
          </w:tcPr>
          <w:p w14:paraId="07E6E32A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3FF08B6A" wp14:editId="0A213C06">
                  <wp:extent cx="365760" cy="36576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ail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Email</w:t>
            </w:r>
          </w:p>
        </w:tc>
        <w:tc>
          <w:tcPr>
            <w:tcW w:w="1152" w:type="dxa"/>
            <w:vAlign w:val="center"/>
          </w:tcPr>
          <w:p w14:paraId="3FA56673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758195A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9D167CA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1877EE9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161C71E9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5C4AB323" w14:textId="77777777" w:rsidR="001558DD" w:rsidRDefault="001558DD">
            <w:pPr>
              <w:jc w:val="center"/>
            </w:pPr>
          </w:p>
        </w:tc>
      </w:tr>
      <w:tr w:rsidR="001558DD" w14:paraId="29A1C1AF" w14:textId="77777777">
        <w:trPr>
          <w:trHeight w:val="576"/>
        </w:trPr>
        <w:tc>
          <w:tcPr>
            <w:tcW w:w="1152" w:type="dxa"/>
            <w:vAlign w:val="center"/>
          </w:tcPr>
          <w:p w14:paraId="4B5A0D84" w14:textId="77777777" w:rsidR="001558DD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380875D7" wp14:editId="379D93C5">
                  <wp:extent cx="365760" cy="36576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ta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Meta</w:t>
            </w:r>
          </w:p>
        </w:tc>
        <w:tc>
          <w:tcPr>
            <w:tcW w:w="1152" w:type="dxa"/>
            <w:vAlign w:val="center"/>
          </w:tcPr>
          <w:p w14:paraId="58C550E7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4BD807E" w14:textId="77777777" w:rsidR="001558DD" w:rsidRDefault="001558D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4F71BB2" w14:textId="77777777" w:rsidR="001558DD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17K</w:t>
            </w:r>
          </w:p>
        </w:tc>
        <w:tc>
          <w:tcPr>
            <w:tcW w:w="1152" w:type="dxa"/>
            <w:vAlign w:val="center"/>
          </w:tcPr>
          <w:p w14:paraId="66EE3ECC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CEC0EB8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17K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6FD974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+4.1%</w:t>
            </w:r>
          </w:p>
        </w:tc>
      </w:tr>
      <w:tr w:rsidR="001558DD" w14:paraId="1A60B2DE" w14:textId="77777777">
        <w:trPr>
          <w:trHeight w:val="576"/>
        </w:trPr>
        <w:tc>
          <w:tcPr>
            <w:tcW w:w="1152" w:type="dxa"/>
            <w:shd w:val="clear" w:color="auto" w:fill="D3D3D3"/>
            <w:vAlign w:val="center"/>
          </w:tcPr>
          <w:p w14:paraId="3D901B36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C70A8C7" w14:textId="699E26F9" w:rsidR="001558DD" w:rsidRDefault="001558DD" w:rsidP="00DD5947"/>
        </w:tc>
        <w:tc>
          <w:tcPr>
            <w:tcW w:w="1152" w:type="dxa"/>
            <w:shd w:val="clear" w:color="auto" w:fill="D3D3D3"/>
            <w:vAlign w:val="center"/>
          </w:tcPr>
          <w:p w14:paraId="6907C30A" w14:textId="77777777" w:rsidR="001558DD" w:rsidRDefault="001558DD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69D25449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1.6M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4F865D0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0.0%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866A89E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1.6M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55F76E2" w14:textId="77777777" w:rsidR="001558DD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0.0%</w:t>
            </w:r>
          </w:p>
        </w:tc>
      </w:tr>
    </w:tbl>
    <w:p w14:paraId="0ABA9E4E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ROI = Contribution / Cost</w:t>
      </w:r>
    </w:p>
    <w:p w14:paraId="3457DDE5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SEM Brand includes all products, weighted by ratio of flight orders</w:t>
      </w:r>
    </w:p>
    <w:p w14:paraId="29E85F94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Meta includes Kayak/Momondo, includes Kayak credit</w:t>
      </w:r>
    </w:p>
    <w:p w14:paraId="52A76BE2" w14:textId="77777777" w:rsidR="001558DD" w:rsidRDefault="00000000">
      <w:pPr>
        <w:pStyle w:val="ListBullet"/>
      </w:pPr>
      <w:r>
        <w:rPr>
          <w:rFonts w:ascii="Montserrat" w:hAnsi="Montserrat"/>
          <w:sz w:val="14"/>
        </w:rPr>
        <w:t>Last week</w:t>
      </w:r>
    </w:p>
    <w:p w14:paraId="7BE2A300" w14:textId="77777777" w:rsidR="001558DD" w:rsidRDefault="00000000">
      <w:r>
        <w:br/>
      </w:r>
    </w:p>
    <w:sectPr w:rsidR="001558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tserrat">
    <w:panose1 w:val="00000500000000000000"/>
    <w:charset w:val="4D"/>
    <w:family w:val="auto"/>
    <w:pitch w:val="variable"/>
    <w:sig w:usb0="20000007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9885717">
    <w:abstractNumId w:val="8"/>
  </w:num>
  <w:num w:numId="2" w16cid:durableId="221211298">
    <w:abstractNumId w:val="6"/>
  </w:num>
  <w:num w:numId="3" w16cid:durableId="963585632">
    <w:abstractNumId w:val="5"/>
  </w:num>
  <w:num w:numId="4" w16cid:durableId="335688447">
    <w:abstractNumId w:val="4"/>
  </w:num>
  <w:num w:numId="5" w16cid:durableId="213547578">
    <w:abstractNumId w:val="7"/>
  </w:num>
  <w:num w:numId="6" w16cid:durableId="302850712">
    <w:abstractNumId w:val="3"/>
  </w:num>
  <w:num w:numId="7" w16cid:durableId="866483385">
    <w:abstractNumId w:val="2"/>
  </w:num>
  <w:num w:numId="8" w16cid:durableId="1893225278">
    <w:abstractNumId w:val="1"/>
  </w:num>
  <w:num w:numId="9" w16cid:durableId="722027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FFF"/>
    <w:rsid w:val="0015074B"/>
    <w:rsid w:val="001558DD"/>
    <w:rsid w:val="0029639D"/>
    <w:rsid w:val="00326F90"/>
    <w:rsid w:val="00893414"/>
    <w:rsid w:val="00AA1D8D"/>
    <w:rsid w:val="00B47730"/>
    <w:rsid w:val="00CB0664"/>
    <w:rsid w:val="00DD59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1E567"/>
  <w14:defaultImageDpi w14:val="300"/>
  <w15:docId w15:val="{9D61A077-B948-414C-BF79-FDC31CB2D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Ye, Shiyun</cp:lastModifiedBy>
  <cp:revision>2</cp:revision>
  <dcterms:created xsi:type="dcterms:W3CDTF">2013-12-23T23:15:00Z</dcterms:created>
  <dcterms:modified xsi:type="dcterms:W3CDTF">2025-03-03T21:16:00Z</dcterms:modified>
  <cp:category/>
</cp:coreProperties>
</file>