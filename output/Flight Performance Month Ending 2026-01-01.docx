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jpg" ContentType="image/png"/>
  <Override PartName="/word/media/image10.jpg" ContentType="image/png"/>
  <Override PartName="/word/media/image11.jpg" ContentType="image/png"/>
  <Override PartName="/word/media/image12.jpg" ContentType="image/png"/>
  <Override PartName="/word/media/image13.jpg" ContentType="image/png"/>
  <Override PartName="/word/media/image14.jpg" ContentType="image/png"/>
  <Override PartName="/word/media/image15.jpg" ContentType="image/png"/>
  <Override PartName="/word/media/image16.jpg" ContentType="image/png"/>
  <Override PartName="/word/media/image17.jpg" ContentType="image/png"/>
  <Override PartName="/word/media/image18.jpg" ContentType="image/png"/>
  <Override PartName="/word/media/image19.jpg" ContentType="image/png"/>
  <Override PartName="/word/media/image2.jpg" ContentType="image/png"/>
  <Override PartName="/word/media/image20.jpg" ContentType="image/png"/>
  <Override PartName="/word/media/image21.jpg" ContentType="image/png"/>
  <Override PartName="/word/media/image22.jpg" ContentType="image/png"/>
  <Override PartName="/word/media/image23.jpg" ContentType="image/png"/>
  <Override PartName="/word/media/image24.jpg" ContentType="image/png"/>
  <Override PartName="/word/media/image25.jpg" ContentType="image/png"/>
  <Override PartName="/word/media/image26.jpg" ContentType="image/png"/>
  <Override PartName="/word/media/image27.jpg" ContentType="image/png"/>
  <Override PartName="/word/media/image28.jpg" ContentType="image/png"/>
  <Override PartName="/word/media/image29.jpg" ContentType="image/png"/>
  <Override PartName="/word/media/image3.jpg" ContentType="image/png"/>
  <Override PartName="/word/media/image4.jpg" ContentType="image/png"/>
  <Override PartName="/word/media/image5.jpg" ContentType="image/png"/>
  <Override PartName="/word/media/image6.jpg" ContentType="image/png"/>
  <Override PartName="/word/media/image7.jpg" ContentType="image/png"/>
  <Override PartName="/word/media/image8.jpg" ContentType="image/png"/>
  <Override PartName="/word/media/image9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rFonts w:ascii="Montserrat" w:hAnsi="Montserrat"/>
          <w:b/>
          <w:sz w:val="36"/>
          <w:rFonts w:ascii="Montserrat" w:hAnsi="Montserrat"/>
        </w:rPr>
        <w:t>Summary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/>
        </w:trPr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styear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Last Year</w:t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Plan</w:t>
            </w:r>
          </w:p>
        </w:tc>
      </w:tr>
      <w:tr>
        <w:trPr>
          <w:trHeight w:val="576"/>
        </w:trPr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Metric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Net/Gross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s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832K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+0.1%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894K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+1.3%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enu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Revenue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$8.5M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+0.4%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$9.1M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+2.6%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ized Tickets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Normalized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718K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769K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u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Daily Active Users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8.4M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0175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sa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01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Footprint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1.41%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B2B, Package, Express Deals, Phone Sales)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Normalized tickets are counted the same as tickets, except split tickets count as 1 instead of 2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Refunds are assigned to refund date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Revenue is contribution w/fee + GDS incentives + VCC rebates.  Does not include package or phone sales.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Daily Active Users: engaged customers in GA4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TSA footprint: travel date; numerator counts all slices (OW is 1 slice; RT is 2 slices) where the first segment is either US domestic or US outbound (Priceline-only); denominator includes all people passing through TSA screening machines</w:t>
      </w:r>
    </w:p>
    <w:p>
      <w:r>
        <w:rPr>
          <w:rFonts w:ascii="Montserrat" w:hAnsi="Montserrat"/>
          <w:b/>
          <w:sz w:val="36"/>
          <w:rFonts w:ascii="Montserrat" w:hAnsi="Montserrat"/>
        </w:rPr>
        <w:t>Total Business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631K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+27.3%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+24.6%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778K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657K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175K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832K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-2.1%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Express Deals and Phone Sales,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>Priceline B2C Standalone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-82.4%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-78.3%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-89.4%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-66.9%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+27.0%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thwest Airlines (WN)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+17926.8%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+16666.4%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+50800.0%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&lt;NA&gt;%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+17988.7%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+16908.2%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24688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-44.6%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-46.4%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-44.6%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-46.4%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+33.9%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&lt;NA&gt;%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&lt;NA&gt;%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+33.9%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+26.6%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+50.2%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+53.1%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+34.0%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+7000.0%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&lt;NA&gt;%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+574.3%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+503.2%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766K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65K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832K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-2.1%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Web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273K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+128.4%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+115.0%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293K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336K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+178.7%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+145.8%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231K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601K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832K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-2.1%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