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+25153.0%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+27721.4%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+25471.2%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+27820.0%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+4045.3%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+63065.5%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651K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