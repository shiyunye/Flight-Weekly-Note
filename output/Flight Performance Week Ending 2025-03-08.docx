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3EB9" w14:textId="77777777" w:rsidR="002B740E" w:rsidRDefault="002B740E"/>
    <w:p w14:paraId="58574674" w14:textId="77777777" w:rsidR="002B740E" w:rsidRDefault="00000000">
      <w:r>
        <w:rPr>
          <w:rFonts w:ascii="Montserrat" w:hAnsi="Montserrat"/>
          <w:b/>
          <w:sz w:val="36"/>
        </w:rPr>
        <w:t>Summary</w:t>
      </w:r>
    </w:p>
    <w:p w14:paraId="2736A4BD" w14:textId="77777777" w:rsidR="002B740E" w:rsidRDefault="00000000">
      <w:r>
        <w:br/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852"/>
        <w:gridCol w:w="1008"/>
        <w:gridCol w:w="746"/>
        <w:gridCol w:w="1027"/>
        <w:gridCol w:w="912"/>
        <w:gridCol w:w="1027"/>
        <w:gridCol w:w="912"/>
        <w:gridCol w:w="786"/>
        <w:gridCol w:w="793"/>
        <w:gridCol w:w="793"/>
      </w:tblGrid>
      <w:tr w:rsidR="002B740E" w14:paraId="17410DA9" w14:textId="77777777">
        <w:trPr>
          <w:trHeight w:val="576"/>
        </w:trPr>
        <w:tc>
          <w:tcPr>
            <w:tcW w:w="14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5A9CE8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D2FA74" wp14:editId="67DF27AE">
                  <wp:extent cx="1371600" cy="47548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  <w:gridSpan w:val="2"/>
            <w:shd w:val="clear" w:color="auto" w:fill="FFFFFF"/>
            <w:vAlign w:val="center"/>
          </w:tcPr>
          <w:p w14:paraId="0D425D9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7021B7E" wp14:editId="26E5B673">
                  <wp:extent cx="365760" cy="3657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styear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Last Year</w:t>
            </w:r>
          </w:p>
        </w:tc>
        <w:tc>
          <w:tcPr>
            <w:tcW w:w="1440" w:type="dxa"/>
            <w:gridSpan w:val="5"/>
            <w:shd w:val="clear" w:color="auto" w:fill="FFFFFF"/>
            <w:vAlign w:val="center"/>
          </w:tcPr>
          <w:p w14:paraId="460DB76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5950F0D" wp14:editId="526F452E">
                  <wp:extent cx="365760" cy="36576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 xml:space="preserve"> vs. Plan</w:t>
            </w:r>
          </w:p>
        </w:tc>
      </w:tr>
      <w:tr w:rsidR="002B740E" w14:paraId="59F49CB5" w14:textId="77777777">
        <w:trPr>
          <w:trHeight w:val="576"/>
        </w:trPr>
        <w:tc>
          <w:tcPr>
            <w:tcW w:w="2880" w:type="dxa"/>
            <w:shd w:val="clear" w:color="auto" w:fill="FFFFFF"/>
            <w:vAlign w:val="center"/>
          </w:tcPr>
          <w:p w14:paraId="35B5C4D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Metric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94C572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Net/Gross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B822C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Actual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319E05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2C0331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2759A4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Reporting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4AC7F3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Previous Week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899509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MTD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CB6D65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QTD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4923F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YTD</w:t>
            </w:r>
          </w:p>
        </w:tc>
      </w:tr>
      <w:tr w:rsidR="002B740E" w14:paraId="4FAD6B2D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182CA286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1BDDF4A" wp14:editId="3C2BCABD">
                  <wp:extent cx="365760" cy="365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icket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Tickets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363AF3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244D3B4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212K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57A5F4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2A529A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53C2B9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05FEDC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B3110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40D39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602ACD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</w:tr>
      <w:tr w:rsidR="002B740E" w14:paraId="58E6CA1D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4AF58A98" w14:textId="77777777" w:rsidR="002B740E" w:rsidRDefault="002B740E"/>
        </w:tc>
        <w:tc>
          <w:tcPr>
            <w:tcW w:w="1440" w:type="dxa"/>
            <w:shd w:val="clear" w:color="auto" w:fill="FFFFFF"/>
            <w:vAlign w:val="center"/>
          </w:tcPr>
          <w:p w14:paraId="48D2BC9D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79AB33E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226K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4DB340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868D17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8383D3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9113F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8B6B76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14A7B74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-8.7%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12DE64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-8.7%</w:t>
            </w:r>
          </w:p>
        </w:tc>
      </w:tr>
      <w:tr w:rsidR="002B740E" w14:paraId="0C4DD82F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28E4A277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70D789E" wp14:editId="5AD93BEF">
                  <wp:extent cx="365760" cy="3657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venu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Revenue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6396BB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3E57BE8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$2.1M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5CF50D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+8.3%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D5E297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069ABB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0EE9F5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+24.2%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D63CE7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+19.1%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8F4300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+25.8%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AE347F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+25.8%</w:t>
            </w:r>
          </w:p>
        </w:tc>
      </w:tr>
      <w:tr w:rsidR="002B740E" w14:paraId="34880329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216B2EAF" w14:textId="77777777" w:rsidR="002B740E" w:rsidRDefault="002B740E"/>
        </w:tc>
        <w:tc>
          <w:tcPr>
            <w:tcW w:w="1440" w:type="dxa"/>
            <w:shd w:val="clear" w:color="auto" w:fill="FFFFFF"/>
            <w:vAlign w:val="center"/>
          </w:tcPr>
          <w:p w14:paraId="27EABE7A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39A0C0F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$2.3M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7CD8F0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+10.2%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3F63D2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894704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+29.5%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1A5658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+32.9%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3135F72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+28.6%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E56F1E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+34.0%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688AEBE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+34.0%</w:t>
            </w:r>
          </w:p>
        </w:tc>
      </w:tr>
      <w:tr w:rsidR="002B740E" w14:paraId="3FCA845E" w14:textId="77777777">
        <w:trPr>
          <w:trHeight w:val="576"/>
        </w:trPr>
        <w:tc>
          <w:tcPr>
            <w:tcW w:w="2880" w:type="dxa"/>
            <w:vMerge w:val="restart"/>
            <w:shd w:val="clear" w:color="auto" w:fill="FFFFFF"/>
            <w:vAlign w:val="center"/>
          </w:tcPr>
          <w:p w14:paraId="60EE0F5D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ADD274D" wp14:editId="713988E4">
                  <wp:extent cx="365760" cy="3657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Normalized Tickets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27D049F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Net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7CB240C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179K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D6BE70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-9.2%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0F8B2EE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-9.7%</w:t>
            </w:r>
          </w:p>
        </w:tc>
        <w:tc>
          <w:tcPr>
            <w:tcW w:w="144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2CCDF" w14:textId="77777777" w:rsidR="002B740E" w:rsidRDefault="002B740E">
            <w:pPr>
              <w:jc w:val="center"/>
            </w:pPr>
          </w:p>
        </w:tc>
      </w:tr>
      <w:tr w:rsidR="002B740E" w14:paraId="5B7392D7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5744DF91" w14:textId="77777777" w:rsidR="002B740E" w:rsidRDefault="002B740E"/>
        </w:tc>
        <w:tc>
          <w:tcPr>
            <w:tcW w:w="1440" w:type="dxa"/>
            <w:shd w:val="clear" w:color="auto" w:fill="FFFFFF"/>
            <w:vAlign w:val="center"/>
          </w:tcPr>
          <w:p w14:paraId="08419A3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Gross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7C5EFF8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191K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5F93DB9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-9.4%</w:t>
            </w:r>
          </w:p>
        </w:tc>
        <w:tc>
          <w:tcPr>
            <w:tcW w:w="1440" w:type="dxa"/>
            <w:shd w:val="clear" w:color="auto" w:fill="FFFFFF"/>
            <w:vAlign w:val="center"/>
          </w:tcPr>
          <w:p w14:paraId="465B987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-9.9%</w:t>
            </w:r>
          </w:p>
        </w:tc>
        <w:tc>
          <w:tcPr>
            <w:tcW w:w="432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566BF" w14:textId="77777777" w:rsidR="002B740E" w:rsidRDefault="002B740E"/>
        </w:tc>
      </w:tr>
      <w:tr w:rsidR="002B740E" w14:paraId="732F1D77" w14:textId="77777777">
        <w:trPr>
          <w:trHeight w:val="576"/>
        </w:trPr>
        <w:tc>
          <w:tcPr>
            <w:tcW w:w="1440" w:type="dxa"/>
            <w:gridSpan w:val="2"/>
            <w:shd w:val="clear" w:color="auto" w:fill="FFFFFF"/>
            <w:vAlign w:val="center"/>
          </w:tcPr>
          <w:p w14:paraId="7BD519B1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7457D73" wp14:editId="4FEA90E6">
                  <wp:extent cx="914400" cy="301752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 xml:space="preserve"> Market Share</w:t>
            </w:r>
          </w:p>
        </w:tc>
        <w:tc>
          <w:tcPr>
            <w:tcW w:w="1440" w:type="dxa"/>
            <w:shd w:val="clear" w:color="auto" w:fill="FFFFFF"/>
          </w:tcPr>
          <w:p w14:paraId="3947A877" w14:textId="77777777" w:rsidR="002B740E" w:rsidRDefault="002B740E"/>
        </w:tc>
        <w:tc>
          <w:tcPr>
            <w:tcW w:w="1440" w:type="dxa"/>
            <w:shd w:val="clear" w:color="auto" w:fill="FFFFFF"/>
          </w:tcPr>
          <w:p w14:paraId="0D16BF2A" w14:textId="77777777" w:rsidR="002B740E" w:rsidRDefault="002B740E"/>
        </w:tc>
        <w:tc>
          <w:tcPr>
            <w:tcW w:w="1440" w:type="dxa"/>
            <w:shd w:val="clear" w:color="auto" w:fill="FFFFFF"/>
          </w:tcPr>
          <w:p w14:paraId="3CB0713F" w14:textId="77777777" w:rsidR="002B740E" w:rsidRDefault="002B740E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54032" w14:textId="77777777" w:rsidR="002B740E" w:rsidRDefault="002B740E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CB4D9" w14:textId="77777777" w:rsidR="002B740E" w:rsidRDefault="002B740E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2DE3E" w14:textId="77777777" w:rsidR="002B740E" w:rsidRDefault="002B740E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4E2A4" w14:textId="77777777" w:rsidR="002B740E" w:rsidRDefault="002B740E"/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E7798E" w14:textId="77777777" w:rsidR="002B740E" w:rsidRDefault="002B740E"/>
        </w:tc>
      </w:tr>
    </w:tbl>
    <w:p w14:paraId="718A591C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All Priceline tickets (includes B2B, Package and Express Deals)</w:t>
      </w:r>
    </w:p>
    <w:p w14:paraId="6389832D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Normalized tickets are counted the same as tickets, except split tickets count as 1 instead of 2</w:t>
      </w:r>
    </w:p>
    <w:p w14:paraId="2D7A46DE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Refunds are assigned to refund date</w:t>
      </w:r>
    </w:p>
    <w:p w14:paraId="46FD6D3E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Revenue includes commission/margin/seats/bags/Wenrix. Does not include insurance.</w:t>
      </w:r>
    </w:p>
    <w:p w14:paraId="0354BF04" w14:textId="77777777" w:rsidR="002B740E" w:rsidRDefault="00000000">
      <w:r>
        <w:rPr>
          <w:rFonts w:ascii="Montserrat" w:hAnsi="Montserrat"/>
          <w:b/>
          <w:sz w:val="36"/>
        </w:rPr>
        <w:t>Total Business - Detail</w:t>
      </w:r>
    </w:p>
    <w:p w14:paraId="6530A79C" w14:textId="77777777" w:rsidR="002B740E" w:rsidRDefault="002B740E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307"/>
        <w:gridCol w:w="851"/>
        <w:gridCol w:w="831"/>
        <w:gridCol w:w="798"/>
        <w:gridCol w:w="851"/>
        <w:gridCol w:w="847"/>
        <w:gridCol w:w="851"/>
        <w:gridCol w:w="851"/>
        <w:gridCol w:w="835"/>
        <w:gridCol w:w="834"/>
      </w:tblGrid>
      <w:tr w:rsidR="002B740E" w14:paraId="5E92C7F9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69AFD7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Business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2FB91E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4C5A583" wp14:editId="5D6B8A40">
                  <wp:extent cx="365760" cy="3657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andalon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Standalone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18184D0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01A3963D" wp14:editId="7BC76598">
                  <wp:extent cx="365760" cy="3657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ck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Package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77504C7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2D7AD3A3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E8BA0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090F4FB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B7304F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692428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40E59B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5943E9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330CA9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1D7F59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4F6794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E9677B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2B740E" w14:paraId="3DA2ACC6" w14:textId="77777777">
        <w:trPr>
          <w:trHeight w:val="576"/>
        </w:trPr>
        <w:tc>
          <w:tcPr>
            <w:tcW w:w="1152" w:type="dxa"/>
            <w:vAlign w:val="center"/>
          </w:tcPr>
          <w:p w14:paraId="5C15E43D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B916458" wp14:editId="03C34709">
                  <wp:extent cx="365760" cy="365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B2C</w:t>
            </w:r>
          </w:p>
        </w:tc>
        <w:tc>
          <w:tcPr>
            <w:tcW w:w="1152" w:type="dxa"/>
            <w:vAlign w:val="center"/>
          </w:tcPr>
          <w:p w14:paraId="4EE1D1B3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163K</w:t>
            </w:r>
          </w:p>
        </w:tc>
        <w:tc>
          <w:tcPr>
            <w:tcW w:w="1152" w:type="dxa"/>
            <w:vAlign w:val="center"/>
          </w:tcPr>
          <w:p w14:paraId="48369C3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  <w:tc>
          <w:tcPr>
            <w:tcW w:w="1152" w:type="dxa"/>
            <w:vAlign w:val="center"/>
          </w:tcPr>
          <w:p w14:paraId="7212C74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-14.5%</w:t>
            </w:r>
          </w:p>
        </w:tc>
        <w:tc>
          <w:tcPr>
            <w:tcW w:w="1152" w:type="dxa"/>
            <w:vAlign w:val="center"/>
          </w:tcPr>
          <w:p w14:paraId="557514CA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33K</w:t>
            </w:r>
          </w:p>
        </w:tc>
        <w:tc>
          <w:tcPr>
            <w:tcW w:w="1152" w:type="dxa"/>
            <w:vAlign w:val="center"/>
          </w:tcPr>
          <w:p w14:paraId="07AB633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+31.4%</w:t>
            </w:r>
          </w:p>
        </w:tc>
        <w:tc>
          <w:tcPr>
            <w:tcW w:w="1152" w:type="dxa"/>
            <w:vAlign w:val="center"/>
          </w:tcPr>
          <w:p w14:paraId="550A536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+18.1%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2D89A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605B3B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3CC3F3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-10.3%</w:t>
            </w:r>
          </w:p>
        </w:tc>
      </w:tr>
      <w:tr w:rsidR="002B740E" w14:paraId="6B67B236" w14:textId="77777777">
        <w:trPr>
          <w:trHeight w:val="576"/>
        </w:trPr>
        <w:tc>
          <w:tcPr>
            <w:tcW w:w="1152" w:type="dxa"/>
            <w:vAlign w:val="center"/>
          </w:tcPr>
          <w:p w14:paraId="24CB08D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588C72F" wp14:editId="1B4E48A4">
                  <wp:extent cx="365760" cy="365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2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B2B</w:t>
            </w:r>
          </w:p>
        </w:tc>
        <w:tc>
          <w:tcPr>
            <w:tcW w:w="1152" w:type="dxa"/>
            <w:vAlign w:val="center"/>
          </w:tcPr>
          <w:p w14:paraId="1C1DE81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425D434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+22.2%</w:t>
            </w:r>
          </w:p>
        </w:tc>
        <w:tc>
          <w:tcPr>
            <w:tcW w:w="1152" w:type="dxa"/>
            <w:vAlign w:val="center"/>
          </w:tcPr>
          <w:p w14:paraId="0EEA9F8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+19.7%</w:t>
            </w:r>
          </w:p>
        </w:tc>
        <w:tc>
          <w:tcPr>
            <w:tcW w:w="1152" w:type="dxa"/>
            <w:vAlign w:val="center"/>
          </w:tcPr>
          <w:p w14:paraId="59F6183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510BD59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+25.3%</w:t>
            </w:r>
          </w:p>
        </w:tc>
        <w:tc>
          <w:tcPr>
            <w:tcW w:w="1152" w:type="dxa"/>
            <w:vAlign w:val="center"/>
          </w:tcPr>
          <w:p w14:paraId="4E0DD30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3649C5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5CE7A5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+23.6%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D373E8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+25.3%</w:t>
            </w:r>
          </w:p>
        </w:tc>
      </w:tr>
      <w:tr w:rsidR="002B740E" w14:paraId="50D80ACA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042CBFA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3C10AB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171K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C4C5E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AE9FED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DE1A37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448082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+30.3%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A6CD14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A54AD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212K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35D15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EAD7E6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-8.3%</w:t>
            </w:r>
          </w:p>
        </w:tc>
      </w:tr>
    </w:tbl>
    <w:p w14:paraId="0B22D681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All Priceline tickets except phone sales (includes Express Deals, not normalized)</w:t>
      </w:r>
    </w:p>
    <w:p w14:paraId="528BD4A6" w14:textId="77777777" w:rsidR="002B740E" w:rsidRDefault="00000000">
      <w:r>
        <w:rPr>
          <w:rFonts w:ascii="Montserrat" w:hAnsi="Montserrat"/>
          <w:b/>
          <w:sz w:val="36"/>
        </w:rPr>
        <w:t>Priceline B2C Standalone - Detail</w:t>
      </w:r>
    </w:p>
    <w:p w14:paraId="5969D093" w14:textId="77777777" w:rsidR="002B740E" w:rsidRDefault="002B740E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740"/>
        <w:gridCol w:w="706"/>
        <w:gridCol w:w="626"/>
        <w:gridCol w:w="624"/>
        <w:gridCol w:w="706"/>
        <w:gridCol w:w="751"/>
        <w:gridCol w:w="745"/>
        <w:gridCol w:w="706"/>
        <w:gridCol w:w="626"/>
        <w:gridCol w:w="626"/>
      </w:tblGrid>
      <w:tr w:rsidR="002B740E" w14:paraId="004E743F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B73834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Carrier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2980EA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25458B14" wp14:editId="77F54D63">
                  <wp:extent cx="365760" cy="365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tai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Retail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19EEC3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8A6C7FA" wp14:editId="515282C8">
                  <wp:extent cx="365760" cy="36576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res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Express Deals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58D862A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0EF20AB4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E4FDB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71DA5C8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11C725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5B88F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1A1396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23F29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1D8FD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82361C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069E34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40330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2B740E" w14:paraId="52B020B2" w14:textId="77777777">
        <w:trPr>
          <w:trHeight w:val="576"/>
        </w:trPr>
        <w:tc>
          <w:tcPr>
            <w:tcW w:w="1152" w:type="dxa"/>
            <w:vAlign w:val="center"/>
          </w:tcPr>
          <w:p w14:paraId="76916498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701F00" wp14:editId="196235DE">
                  <wp:extent cx="2406937" cy="36576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93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2CD06D1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35K</w:t>
            </w:r>
          </w:p>
        </w:tc>
        <w:tc>
          <w:tcPr>
            <w:tcW w:w="1152" w:type="dxa"/>
            <w:vAlign w:val="center"/>
          </w:tcPr>
          <w:p w14:paraId="4E8B537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-16.7%</w:t>
            </w:r>
          </w:p>
        </w:tc>
        <w:tc>
          <w:tcPr>
            <w:tcW w:w="1152" w:type="dxa"/>
            <w:vAlign w:val="center"/>
          </w:tcPr>
          <w:p w14:paraId="520E10B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-6.8%</w:t>
            </w:r>
          </w:p>
        </w:tc>
        <w:tc>
          <w:tcPr>
            <w:tcW w:w="1152" w:type="dxa"/>
            <w:vAlign w:val="center"/>
          </w:tcPr>
          <w:p w14:paraId="00A4FCF4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5488CB6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-24.7%</w:t>
            </w:r>
          </w:p>
        </w:tc>
        <w:tc>
          <w:tcPr>
            <w:tcW w:w="1152" w:type="dxa"/>
            <w:vAlign w:val="center"/>
          </w:tcPr>
          <w:p w14:paraId="1EEFC8B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-31.8%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FF416C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21ACBA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02923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-13.0%</w:t>
            </w:r>
          </w:p>
        </w:tc>
      </w:tr>
      <w:tr w:rsidR="002B740E" w14:paraId="44F165D4" w14:textId="77777777">
        <w:trPr>
          <w:trHeight w:val="576"/>
        </w:trPr>
        <w:tc>
          <w:tcPr>
            <w:tcW w:w="1152" w:type="dxa"/>
            <w:vAlign w:val="center"/>
          </w:tcPr>
          <w:p w14:paraId="49E33FE7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7B94A95" wp14:editId="4A6F142A">
                  <wp:extent cx="2370495" cy="36576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9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E1768B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27K</w:t>
            </w:r>
          </w:p>
        </w:tc>
        <w:tc>
          <w:tcPr>
            <w:tcW w:w="1152" w:type="dxa"/>
            <w:vAlign w:val="center"/>
          </w:tcPr>
          <w:p w14:paraId="53183E1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-14.0%</w:t>
            </w:r>
          </w:p>
        </w:tc>
        <w:tc>
          <w:tcPr>
            <w:tcW w:w="1152" w:type="dxa"/>
            <w:vAlign w:val="center"/>
          </w:tcPr>
          <w:p w14:paraId="6412F8D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-14.0%</w:t>
            </w:r>
          </w:p>
        </w:tc>
        <w:tc>
          <w:tcPr>
            <w:tcW w:w="1152" w:type="dxa"/>
            <w:vAlign w:val="center"/>
          </w:tcPr>
          <w:p w14:paraId="46E1D71B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6105EFB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+139.9%</w:t>
            </w:r>
          </w:p>
        </w:tc>
        <w:tc>
          <w:tcPr>
            <w:tcW w:w="1152" w:type="dxa"/>
            <w:vAlign w:val="center"/>
          </w:tcPr>
          <w:p w14:paraId="3BCA0F3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+144.2%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1B621E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340210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E3F7ED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-12.1%</w:t>
            </w:r>
          </w:p>
        </w:tc>
      </w:tr>
      <w:tr w:rsidR="002B740E" w14:paraId="2C799C09" w14:textId="77777777">
        <w:trPr>
          <w:trHeight w:val="576"/>
        </w:trPr>
        <w:tc>
          <w:tcPr>
            <w:tcW w:w="1152" w:type="dxa"/>
            <w:vAlign w:val="center"/>
          </w:tcPr>
          <w:p w14:paraId="7BDC558C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2656787" wp14:editId="27415879">
                  <wp:extent cx="2071171" cy="36576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71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4ECACC6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55105E8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-21.7%</w:t>
            </w:r>
          </w:p>
        </w:tc>
        <w:tc>
          <w:tcPr>
            <w:tcW w:w="1152" w:type="dxa"/>
            <w:vAlign w:val="center"/>
          </w:tcPr>
          <w:p w14:paraId="7006B24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-27.5%</w:t>
            </w:r>
          </w:p>
        </w:tc>
        <w:tc>
          <w:tcPr>
            <w:tcW w:w="1152" w:type="dxa"/>
            <w:vAlign w:val="center"/>
          </w:tcPr>
          <w:p w14:paraId="4BF28D89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332C93B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-5.2%</w:t>
            </w:r>
          </w:p>
        </w:tc>
        <w:tc>
          <w:tcPr>
            <w:tcW w:w="1152" w:type="dxa"/>
            <w:vAlign w:val="center"/>
          </w:tcPr>
          <w:p w14:paraId="502BB03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150F6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DFD4DF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9A5E61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-22.6%</w:t>
            </w:r>
          </w:p>
        </w:tc>
      </w:tr>
      <w:tr w:rsidR="002B740E" w14:paraId="6D535238" w14:textId="77777777">
        <w:trPr>
          <w:trHeight w:val="576"/>
        </w:trPr>
        <w:tc>
          <w:tcPr>
            <w:tcW w:w="1152" w:type="dxa"/>
            <w:vAlign w:val="center"/>
          </w:tcPr>
          <w:p w14:paraId="5063D345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EBD6CD" wp14:editId="429C3CD5">
                  <wp:extent cx="1364187" cy="36576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187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0ACDB48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22650B2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-23.8%</w:t>
            </w:r>
          </w:p>
        </w:tc>
        <w:tc>
          <w:tcPr>
            <w:tcW w:w="1152" w:type="dxa"/>
            <w:vAlign w:val="center"/>
          </w:tcPr>
          <w:p w14:paraId="1968F71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-21.0%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CCC41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4C6B6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97F993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A4E64D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C7FE0F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0E6B24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-21.0%</w:t>
            </w:r>
          </w:p>
        </w:tc>
      </w:tr>
      <w:tr w:rsidR="002B740E" w14:paraId="1CF528ED" w14:textId="77777777">
        <w:trPr>
          <w:trHeight w:val="576"/>
        </w:trPr>
        <w:tc>
          <w:tcPr>
            <w:tcW w:w="1152" w:type="dxa"/>
            <w:vAlign w:val="center"/>
          </w:tcPr>
          <w:p w14:paraId="30862029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D6805B" wp14:editId="0607201E">
                  <wp:extent cx="1662545" cy="3657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545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248C9B70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16K</w:t>
            </w:r>
          </w:p>
        </w:tc>
        <w:tc>
          <w:tcPr>
            <w:tcW w:w="1152" w:type="dxa"/>
            <w:vAlign w:val="center"/>
          </w:tcPr>
          <w:p w14:paraId="4133E9A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152" w:type="dxa"/>
            <w:vAlign w:val="center"/>
          </w:tcPr>
          <w:p w14:paraId="7F97C74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-11.5%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56C59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A85F2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51793F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EA521A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009E81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+0.7%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71A09C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-11.5%</w:t>
            </w:r>
          </w:p>
        </w:tc>
      </w:tr>
      <w:tr w:rsidR="002B740E" w14:paraId="415C5696" w14:textId="77777777">
        <w:trPr>
          <w:trHeight w:val="576"/>
        </w:trPr>
        <w:tc>
          <w:tcPr>
            <w:tcW w:w="1152" w:type="dxa"/>
            <w:vAlign w:val="center"/>
          </w:tcPr>
          <w:p w14:paraId="042FD096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A67D884" wp14:editId="5CEA33F1">
                  <wp:extent cx="1197373" cy="3657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373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3961BEB8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5K</w:t>
            </w:r>
          </w:p>
        </w:tc>
        <w:tc>
          <w:tcPr>
            <w:tcW w:w="1152" w:type="dxa"/>
            <w:vAlign w:val="center"/>
          </w:tcPr>
          <w:p w14:paraId="75DE637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-22.2%</w:t>
            </w:r>
          </w:p>
        </w:tc>
        <w:tc>
          <w:tcPr>
            <w:tcW w:w="1152" w:type="dxa"/>
            <w:vAlign w:val="center"/>
          </w:tcPr>
          <w:p w14:paraId="6F9AEF7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-21.5%</w:t>
            </w:r>
          </w:p>
        </w:tc>
        <w:tc>
          <w:tcPr>
            <w:tcW w:w="1152" w:type="dxa"/>
            <w:vAlign w:val="center"/>
          </w:tcPr>
          <w:p w14:paraId="25E2D38C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09DA77C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+4.5%</w:t>
            </w:r>
          </w:p>
        </w:tc>
        <w:tc>
          <w:tcPr>
            <w:tcW w:w="1152" w:type="dxa"/>
            <w:vAlign w:val="center"/>
          </w:tcPr>
          <w:p w14:paraId="1D32DA6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-0.1%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F2511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51E338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2AC91A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-13.6%</w:t>
            </w:r>
          </w:p>
        </w:tc>
      </w:tr>
      <w:tr w:rsidR="002B740E" w14:paraId="431171AD" w14:textId="77777777">
        <w:trPr>
          <w:trHeight w:val="576"/>
        </w:trPr>
        <w:tc>
          <w:tcPr>
            <w:tcW w:w="1152" w:type="dxa"/>
            <w:vAlign w:val="center"/>
          </w:tcPr>
          <w:p w14:paraId="0E7284B3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D78549" wp14:editId="2A21081B">
                  <wp:extent cx="1089788" cy="3657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788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vAlign w:val="center"/>
          </w:tcPr>
          <w:p w14:paraId="5A59701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342DEA8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-4.4%</w:t>
            </w:r>
          </w:p>
        </w:tc>
        <w:tc>
          <w:tcPr>
            <w:tcW w:w="1152" w:type="dxa"/>
            <w:vAlign w:val="center"/>
          </w:tcPr>
          <w:p w14:paraId="608A7A5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+3.1%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84DBF0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648B9" w14:textId="77777777" w:rsidR="002B740E" w:rsidRDefault="002B740E">
            <w:pPr>
              <w:jc w:val="center"/>
            </w:pP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0C66F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ED9797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81504A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95F2B6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+3.1%</w:t>
            </w:r>
          </w:p>
        </w:tc>
      </w:tr>
      <w:tr w:rsidR="002B740E" w14:paraId="69063AAD" w14:textId="77777777">
        <w:trPr>
          <w:trHeight w:val="576"/>
        </w:trPr>
        <w:tc>
          <w:tcPr>
            <w:tcW w:w="1152" w:type="dxa"/>
            <w:vAlign w:val="center"/>
          </w:tcPr>
          <w:p w14:paraId="0F42D078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040AB54" wp14:editId="5BF9A635">
                  <wp:extent cx="365760" cy="36576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ther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Other</w:t>
            </w:r>
          </w:p>
        </w:tc>
        <w:tc>
          <w:tcPr>
            <w:tcW w:w="1152" w:type="dxa"/>
            <w:vAlign w:val="center"/>
          </w:tcPr>
          <w:p w14:paraId="11443E2C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20K</w:t>
            </w:r>
          </w:p>
        </w:tc>
        <w:tc>
          <w:tcPr>
            <w:tcW w:w="1152" w:type="dxa"/>
            <w:vAlign w:val="center"/>
          </w:tcPr>
          <w:p w14:paraId="0211E8C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-12.0%</w:t>
            </w:r>
          </w:p>
        </w:tc>
        <w:tc>
          <w:tcPr>
            <w:tcW w:w="1152" w:type="dxa"/>
            <w:vAlign w:val="center"/>
          </w:tcPr>
          <w:p w14:paraId="041B655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-9.5%</w:t>
            </w:r>
          </w:p>
        </w:tc>
        <w:tc>
          <w:tcPr>
            <w:tcW w:w="1152" w:type="dxa"/>
            <w:vAlign w:val="center"/>
          </w:tcPr>
          <w:p w14:paraId="2A0AC48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7A2208F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-29.9%</w:t>
            </w:r>
          </w:p>
        </w:tc>
        <w:tc>
          <w:tcPr>
            <w:tcW w:w="1152" w:type="dxa"/>
            <w:vAlign w:val="center"/>
          </w:tcPr>
          <w:p w14:paraId="06BEB81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-40.8%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DA8DB1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1E8E20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352CD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-9.8%</w:t>
            </w:r>
          </w:p>
        </w:tc>
      </w:tr>
      <w:tr w:rsidR="002B740E" w14:paraId="71C8DFF0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2F05E16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A41A9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144K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59D9A6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-15.1%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A384E8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2A9D3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6DD211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C4B435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-16.5%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E639F0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ED78B8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10B3A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-14.5%</w:t>
            </w:r>
          </w:p>
        </w:tc>
      </w:tr>
    </w:tbl>
    <w:p w14:paraId="4243E4F6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Priceline (excluding phone sales), B2C, Standalone (not normalized)</w:t>
      </w:r>
    </w:p>
    <w:p w14:paraId="41B38510" w14:textId="77777777" w:rsidR="002B740E" w:rsidRDefault="00000000">
      <w:r>
        <w:rPr>
          <w:rFonts w:ascii="Montserrat" w:hAnsi="Montserrat"/>
          <w:b/>
          <w:sz w:val="36"/>
        </w:rPr>
        <w:t xml:space="preserve"> </w:t>
      </w:r>
    </w:p>
    <w:p w14:paraId="1F048C88" w14:textId="77777777" w:rsidR="002B740E" w:rsidRDefault="002B740E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192"/>
        <w:gridCol w:w="820"/>
        <w:gridCol w:w="838"/>
        <w:gridCol w:w="1065"/>
        <w:gridCol w:w="820"/>
        <w:gridCol w:w="814"/>
        <w:gridCol w:w="843"/>
        <w:gridCol w:w="820"/>
        <w:gridCol w:w="807"/>
        <w:gridCol w:w="837"/>
      </w:tblGrid>
      <w:tr w:rsidR="002B740E" w14:paraId="195A23C2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C900F7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0DADAB0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136A204A" wp14:editId="696572F9">
                  <wp:extent cx="365760" cy="3657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A864BB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3F8AE38" wp14:editId="26408C89">
                  <wp:extent cx="365760" cy="36576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6D1352B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61A178B0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A9023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40184D3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F56B07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BBC804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991DC5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BBFBAF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573A39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058A5D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3DDE5F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2CD1B6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2B740E" w14:paraId="06D5AA38" w14:textId="77777777">
        <w:trPr>
          <w:trHeight w:val="576"/>
        </w:trPr>
        <w:tc>
          <w:tcPr>
            <w:tcW w:w="1152" w:type="dxa"/>
            <w:vAlign w:val="center"/>
          </w:tcPr>
          <w:p w14:paraId="0A9FE736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55C36B8" wp14:editId="0DABE73F">
                  <wp:extent cx="365760" cy="36576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3375ABFB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32K</w:t>
            </w:r>
          </w:p>
        </w:tc>
        <w:tc>
          <w:tcPr>
            <w:tcW w:w="1152" w:type="dxa"/>
            <w:vAlign w:val="center"/>
          </w:tcPr>
          <w:p w14:paraId="445379D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-6.8%</w:t>
            </w:r>
          </w:p>
        </w:tc>
        <w:tc>
          <w:tcPr>
            <w:tcW w:w="1152" w:type="dxa"/>
            <w:vAlign w:val="center"/>
          </w:tcPr>
          <w:p w14:paraId="5176667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-7.0%</w:t>
            </w:r>
          </w:p>
        </w:tc>
        <w:tc>
          <w:tcPr>
            <w:tcW w:w="1152" w:type="dxa"/>
            <w:vAlign w:val="center"/>
          </w:tcPr>
          <w:p w14:paraId="46463EB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24K</w:t>
            </w:r>
          </w:p>
        </w:tc>
        <w:tc>
          <w:tcPr>
            <w:tcW w:w="1152" w:type="dxa"/>
            <w:vAlign w:val="center"/>
          </w:tcPr>
          <w:p w14:paraId="0FE00D7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-19.2%</w:t>
            </w:r>
          </w:p>
        </w:tc>
        <w:tc>
          <w:tcPr>
            <w:tcW w:w="1152" w:type="dxa"/>
            <w:vAlign w:val="center"/>
          </w:tcPr>
          <w:p w14:paraId="2171E0D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8CBFBB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8554C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-12.6%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115AC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-12.7%</w:t>
            </w:r>
          </w:p>
        </w:tc>
      </w:tr>
      <w:tr w:rsidR="002B740E" w14:paraId="62D93ABE" w14:textId="77777777">
        <w:trPr>
          <w:trHeight w:val="576"/>
        </w:trPr>
        <w:tc>
          <w:tcPr>
            <w:tcW w:w="1152" w:type="dxa"/>
            <w:vAlign w:val="center"/>
          </w:tcPr>
          <w:p w14:paraId="4DEFD2ED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6D30A6C" wp14:editId="39437CFE">
                  <wp:extent cx="365760" cy="36576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047BAADD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7568ED2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EB1BA0B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3B3B32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25AC91B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FE1BF69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2791E9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3B97C34D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82C3425" w14:textId="77777777" w:rsidR="002B740E" w:rsidRDefault="002B740E">
            <w:pPr>
              <w:jc w:val="center"/>
            </w:pPr>
          </w:p>
        </w:tc>
      </w:tr>
      <w:tr w:rsidR="002B740E" w14:paraId="18E62349" w14:textId="77777777">
        <w:trPr>
          <w:trHeight w:val="576"/>
        </w:trPr>
        <w:tc>
          <w:tcPr>
            <w:tcW w:w="1152" w:type="dxa"/>
            <w:vAlign w:val="center"/>
          </w:tcPr>
          <w:p w14:paraId="42AF79EB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D1EF91B" wp14:editId="58478308">
                  <wp:extent cx="365760" cy="36576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60E4FF9D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2F22AB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51E4E5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C6F8D0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B441251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D7F5D3B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A2875EE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D40E89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E283E2C" w14:textId="77777777" w:rsidR="002B740E" w:rsidRDefault="002B740E">
            <w:pPr>
              <w:jc w:val="center"/>
            </w:pPr>
          </w:p>
        </w:tc>
      </w:tr>
      <w:tr w:rsidR="002B740E" w14:paraId="3DD20312" w14:textId="77777777">
        <w:trPr>
          <w:trHeight w:val="576"/>
        </w:trPr>
        <w:tc>
          <w:tcPr>
            <w:tcW w:w="1152" w:type="dxa"/>
            <w:vAlign w:val="center"/>
          </w:tcPr>
          <w:p w14:paraId="4FE46064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A7ABE45" wp14:editId="61E23A47">
                  <wp:extent cx="365760" cy="36576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0752B100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7K</w:t>
            </w:r>
          </w:p>
        </w:tc>
        <w:tc>
          <w:tcPr>
            <w:tcW w:w="1152" w:type="dxa"/>
            <w:vAlign w:val="center"/>
          </w:tcPr>
          <w:p w14:paraId="0A5D0A3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-7.8%</w:t>
            </w:r>
          </w:p>
        </w:tc>
        <w:tc>
          <w:tcPr>
            <w:tcW w:w="1152" w:type="dxa"/>
            <w:vAlign w:val="center"/>
          </w:tcPr>
          <w:p w14:paraId="2E5DC92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-5.9%</w:t>
            </w:r>
          </w:p>
        </w:tc>
        <w:tc>
          <w:tcPr>
            <w:tcW w:w="1152" w:type="dxa"/>
            <w:vAlign w:val="center"/>
          </w:tcPr>
          <w:p w14:paraId="5EFBC473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14K</w:t>
            </w:r>
          </w:p>
        </w:tc>
        <w:tc>
          <w:tcPr>
            <w:tcW w:w="1152" w:type="dxa"/>
            <w:vAlign w:val="center"/>
          </w:tcPr>
          <w:p w14:paraId="7BAC485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-23.5%</w:t>
            </w:r>
          </w:p>
        </w:tc>
        <w:tc>
          <w:tcPr>
            <w:tcW w:w="1152" w:type="dxa"/>
            <w:vAlign w:val="center"/>
          </w:tcPr>
          <w:p w14:paraId="1B60264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-25.2%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2A8F7D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39A81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9F3174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-19.4%</w:t>
            </w:r>
          </w:p>
        </w:tc>
      </w:tr>
      <w:tr w:rsidR="002B740E" w14:paraId="3F7BB61C" w14:textId="77777777">
        <w:trPr>
          <w:trHeight w:val="576"/>
        </w:trPr>
        <w:tc>
          <w:tcPr>
            <w:tcW w:w="1152" w:type="dxa"/>
            <w:vAlign w:val="center"/>
          </w:tcPr>
          <w:p w14:paraId="3CCCAD6B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EE28E22" wp14:editId="14738E1D">
                  <wp:extent cx="365760" cy="36576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1325C095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2A59DE6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+34.1%</w:t>
            </w:r>
          </w:p>
        </w:tc>
        <w:tc>
          <w:tcPr>
            <w:tcW w:w="1152" w:type="dxa"/>
            <w:vAlign w:val="center"/>
          </w:tcPr>
          <w:p w14:paraId="54B52FA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+32.0%</w:t>
            </w:r>
          </w:p>
        </w:tc>
        <w:tc>
          <w:tcPr>
            <w:tcW w:w="1152" w:type="dxa"/>
            <w:vAlign w:val="center"/>
          </w:tcPr>
          <w:p w14:paraId="45F2735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13K</w:t>
            </w:r>
          </w:p>
        </w:tc>
        <w:tc>
          <w:tcPr>
            <w:tcW w:w="1152" w:type="dxa"/>
            <w:vAlign w:val="center"/>
          </w:tcPr>
          <w:p w14:paraId="013F774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-8.4%</w:t>
            </w:r>
          </w:p>
        </w:tc>
        <w:tc>
          <w:tcPr>
            <w:tcW w:w="1152" w:type="dxa"/>
            <w:vAlign w:val="center"/>
          </w:tcPr>
          <w:p w14:paraId="7ACF616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0D9071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0F0B0E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CBE66D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-6.4%</w:t>
            </w:r>
          </w:p>
        </w:tc>
      </w:tr>
      <w:tr w:rsidR="002B740E" w14:paraId="2D3C4737" w14:textId="77777777">
        <w:trPr>
          <w:trHeight w:val="576"/>
        </w:trPr>
        <w:tc>
          <w:tcPr>
            <w:tcW w:w="1152" w:type="dxa"/>
            <w:vAlign w:val="center"/>
          </w:tcPr>
          <w:p w14:paraId="08061F4D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01FA742" wp14:editId="496055B5">
                  <wp:extent cx="365760" cy="36576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6DEB7941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3K</w:t>
            </w:r>
          </w:p>
        </w:tc>
        <w:tc>
          <w:tcPr>
            <w:tcW w:w="1152" w:type="dxa"/>
            <w:vAlign w:val="center"/>
          </w:tcPr>
          <w:p w14:paraId="7D9799D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+113.5%</w:t>
            </w:r>
          </w:p>
        </w:tc>
        <w:tc>
          <w:tcPr>
            <w:tcW w:w="1152" w:type="dxa"/>
            <w:vAlign w:val="center"/>
          </w:tcPr>
          <w:p w14:paraId="3BF698A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+170.4%</w:t>
            </w:r>
          </w:p>
        </w:tc>
        <w:tc>
          <w:tcPr>
            <w:tcW w:w="1152" w:type="dxa"/>
            <w:vAlign w:val="center"/>
          </w:tcPr>
          <w:p w14:paraId="7E4B8274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5K</w:t>
            </w:r>
          </w:p>
        </w:tc>
        <w:tc>
          <w:tcPr>
            <w:tcW w:w="1152" w:type="dxa"/>
            <w:vAlign w:val="center"/>
          </w:tcPr>
          <w:p w14:paraId="31D88E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-21.7%</w:t>
            </w:r>
          </w:p>
        </w:tc>
        <w:tc>
          <w:tcPr>
            <w:tcW w:w="1152" w:type="dxa"/>
            <w:vAlign w:val="center"/>
          </w:tcPr>
          <w:p w14:paraId="5BCDA65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-29.1%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B7344D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025329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E12AB2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+1.7%</w:t>
            </w:r>
          </w:p>
        </w:tc>
      </w:tr>
      <w:tr w:rsidR="002B740E" w14:paraId="4375282F" w14:textId="77777777">
        <w:trPr>
          <w:trHeight w:val="576"/>
        </w:trPr>
        <w:tc>
          <w:tcPr>
            <w:tcW w:w="1152" w:type="dxa"/>
            <w:vAlign w:val="center"/>
          </w:tcPr>
          <w:p w14:paraId="7C84D93A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FC4EC94" wp14:editId="10B4ABDB">
                  <wp:extent cx="365760" cy="36576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0F8E7485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&lt;1K</w:t>
            </w:r>
          </w:p>
        </w:tc>
        <w:tc>
          <w:tcPr>
            <w:tcW w:w="1152" w:type="dxa"/>
            <w:vAlign w:val="center"/>
          </w:tcPr>
          <w:p w14:paraId="6718BBC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+42.9%</w:t>
            </w:r>
          </w:p>
        </w:tc>
        <w:tc>
          <w:tcPr>
            <w:tcW w:w="1152" w:type="dxa"/>
            <w:vAlign w:val="center"/>
          </w:tcPr>
          <w:p w14:paraId="3AE79FC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+2000.0%</w:t>
            </w:r>
          </w:p>
        </w:tc>
        <w:tc>
          <w:tcPr>
            <w:tcW w:w="1152" w:type="dxa"/>
            <w:vAlign w:val="center"/>
          </w:tcPr>
          <w:p w14:paraId="62E84AE9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6K</w:t>
            </w:r>
          </w:p>
        </w:tc>
        <w:tc>
          <w:tcPr>
            <w:tcW w:w="1152" w:type="dxa"/>
            <w:vAlign w:val="center"/>
          </w:tcPr>
          <w:p w14:paraId="048EB56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+96.9%</w:t>
            </w:r>
          </w:p>
        </w:tc>
        <w:tc>
          <w:tcPr>
            <w:tcW w:w="1152" w:type="dxa"/>
            <w:vAlign w:val="center"/>
          </w:tcPr>
          <w:p w14:paraId="71D1BAF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+116.9%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FF207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78DB45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+96.7%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24D885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+117.6%</w:t>
            </w:r>
          </w:p>
        </w:tc>
      </w:tr>
      <w:tr w:rsidR="002B740E" w14:paraId="2F8E291F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0093691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233854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47K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8CBA2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ACF3D5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B70B4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116K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B75BB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E45656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-18.1%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74FDA9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809E5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A47CCF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-14.5%</w:t>
            </w:r>
          </w:p>
        </w:tc>
      </w:tr>
    </w:tbl>
    <w:p w14:paraId="7BCC4F91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Priceline (excluding phone sales), B2C, Standalone (includes Express Deals, not normalized)</w:t>
      </w:r>
    </w:p>
    <w:p w14:paraId="68156E8D" w14:textId="77777777" w:rsidR="002B740E" w:rsidRDefault="00000000">
      <w:r>
        <w:rPr>
          <w:rFonts w:ascii="Montserrat" w:hAnsi="Montserrat"/>
          <w:b/>
          <w:sz w:val="36"/>
        </w:rPr>
        <w:t xml:space="preserve"> </w:t>
      </w:r>
    </w:p>
    <w:p w14:paraId="193F0140" w14:textId="77777777" w:rsidR="002B740E" w:rsidRDefault="002B740E"/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97"/>
        <w:gridCol w:w="869"/>
        <w:gridCol w:w="776"/>
        <w:gridCol w:w="739"/>
        <w:gridCol w:w="868"/>
        <w:gridCol w:w="1143"/>
        <w:gridCol w:w="985"/>
        <w:gridCol w:w="868"/>
        <w:gridCol w:w="719"/>
        <w:gridCol w:w="792"/>
      </w:tblGrid>
      <w:tr w:rsidR="002B740E" w14:paraId="74D1549B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11FA88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Source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691FAD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E31ABF9" wp14:editId="529F713B">
                  <wp:extent cx="365760" cy="36576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blished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Published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39501CB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49C7D55A" wp14:editId="1250AD46">
                  <wp:extent cx="365760" cy="36576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vat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Private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516A447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053C9933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A7B42C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45B7CB2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6FAA3B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8667A1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E65C3E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1A4E9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944C0A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9EC3E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Net Tickets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ECEE9A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2E5CED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YoY PW</w:t>
            </w:r>
          </w:p>
        </w:tc>
      </w:tr>
      <w:tr w:rsidR="002B740E" w14:paraId="4013C745" w14:textId="77777777">
        <w:trPr>
          <w:trHeight w:val="576"/>
        </w:trPr>
        <w:tc>
          <w:tcPr>
            <w:tcW w:w="1152" w:type="dxa"/>
            <w:vAlign w:val="center"/>
          </w:tcPr>
          <w:p w14:paraId="00CDE883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C140629" wp14:editId="673D216B">
                  <wp:extent cx="365760" cy="36576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 Connect</w:t>
            </w:r>
          </w:p>
        </w:tc>
        <w:tc>
          <w:tcPr>
            <w:tcW w:w="1152" w:type="dxa"/>
            <w:vAlign w:val="center"/>
          </w:tcPr>
          <w:p w14:paraId="765D98CB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67K</w:t>
            </w:r>
          </w:p>
        </w:tc>
        <w:tc>
          <w:tcPr>
            <w:tcW w:w="1152" w:type="dxa"/>
            <w:vAlign w:val="center"/>
          </w:tcPr>
          <w:p w14:paraId="7FBB8E3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-20.2%</w:t>
            </w:r>
          </w:p>
        </w:tc>
        <w:tc>
          <w:tcPr>
            <w:tcW w:w="1152" w:type="dxa"/>
            <w:vAlign w:val="center"/>
          </w:tcPr>
          <w:p w14:paraId="594BE3E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-17.0%</w:t>
            </w:r>
          </w:p>
        </w:tc>
        <w:tc>
          <w:tcPr>
            <w:tcW w:w="1152" w:type="dxa"/>
            <w:vAlign w:val="center"/>
          </w:tcPr>
          <w:p w14:paraId="4F7385A9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8K</w:t>
            </w:r>
          </w:p>
        </w:tc>
        <w:tc>
          <w:tcPr>
            <w:tcW w:w="1152" w:type="dxa"/>
            <w:vAlign w:val="center"/>
          </w:tcPr>
          <w:p w14:paraId="1DDB95B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+12693.2%</w:t>
            </w:r>
          </w:p>
        </w:tc>
        <w:tc>
          <w:tcPr>
            <w:tcW w:w="1152" w:type="dxa"/>
            <w:vAlign w:val="center"/>
          </w:tcPr>
          <w:p w14:paraId="0C0A4CF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-6857.5%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2386DC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74K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9D7A23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77D42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-6.8%</w:t>
            </w:r>
          </w:p>
        </w:tc>
      </w:tr>
      <w:tr w:rsidR="002B740E" w14:paraId="4C2E5BB8" w14:textId="77777777">
        <w:trPr>
          <w:trHeight w:val="576"/>
        </w:trPr>
        <w:tc>
          <w:tcPr>
            <w:tcW w:w="1152" w:type="dxa"/>
            <w:vAlign w:val="center"/>
          </w:tcPr>
          <w:p w14:paraId="51D084BF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F37ED80" wp14:editId="0F9F02FF">
                  <wp:extent cx="365760" cy="36576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Indirect Connect</w:t>
            </w:r>
          </w:p>
        </w:tc>
        <w:tc>
          <w:tcPr>
            <w:tcW w:w="1152" w:type="dxa"/>
            <w:vAlign w:val="center"/>
          </w:tcPr>
          <w:p w14:paraId="478175B1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75K</w:t>
            </w:r>
          </w:p>
        </w:tc>
        <w:tc>
          <w:tcPr>
            <w:tcW w:w="1152" w:type="dxa"/>
            <w:vAlign w:val="center"/>
          </w:tcPr>
          <w:p w14:paraId="4C8CED2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-7.0%</w:t>
            </w:r>
          </w:p>
        </w:tc>
        <w:tc>
          <w:tcPr>
            <w:tcW w:w="1152" w:type="dxa"/>
            <w:vAlign w:val="center"/>
          </w:tcPr>
          <w:p w14:paraId="5571DF0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-8.9%</w:t>
            </w:r>
          </w:p>
        </w:tc>
        <w:tc>
          <w:tcPr>
            <w:tcW w:w="1152" w:type="dxa"/>
            <w:vAlign w:val="center"/>
          </w:tcPr>
          <w:p w14:paraId="0C8714A6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14K</w:t>
            </w:r>
          </w:p>
        </w:tc>
        <w:tc>
          <w:tcPr>
            <w:tcW w:w="1152" w:type="dxa"/>
            <w:vAlign w:val="center"/>
          </w:tcPr>
          <w:p w14:paraId="352FE1B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-48.6%</w:t>
            </w:r>
          </w:p>
        </w:tc>
        <w:tc>
          <w:tcPr>
            <w:tcW w:w="1152" w:type="dxa"/>
            <w:vAlign w:val="center"/>
          </w:tcPr>
          <w:p w14:paraId="08F4342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-47.8%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B80A45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12E5D7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-17.4%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C4D50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-20.0%</w:t>
            </w:r>
          </w:p>
        </w:tc>
      </w:tr>
      <w:tr w:rsidR="002B740E" w14:paraId="0FF5C49B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29816F5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  <w:vAlign w:val="center"/>
          </w:tcPr>
          <w:p w14:paraId="65986F9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141K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  <w:vAlign w:val="center"/>
          </w:tcPr>
          <w:p w14:paraId="23FD9C5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-13.7%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shd w:val="clear" w:color="auto" w:fill="D3D3D3"/>
            <w:vAlign w:val="center"/>
          </w:tcPr>
          <w:p w14:paraId="5362AC9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-13.0%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B82E1B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718DA7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-20.8%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F8172D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-22.0%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1FDF7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163K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5CC18D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-14.7%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1E1D6A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-14.5%</w:t>
            </w:r>
          </w:p>
        </w:tc>
      </w:tr>
    </w:tbl>
    <w:p w14:paraId="52D13C92" w14:textId="77777777" w:rsidR="00A95DC4" w:rsidRPr="00A95DC4" w:rsidRDefault="00A95DC4" w:rsidP="00A95DC4">
      <w:pPr>
        <w:pStyle w:val="ListBullet"/>
        <w:numPr>
          <w:ilvl w:val="0"/>
          <w:numId w:val="0"/>
        </w:numPr>
        <w:ind w:left="360" w:hanging="360"/>
      </w:pPr>
    </w:p>
    <w:p w14:paraId="6284174B" w14:textId="767DCA92" w:rsidR="002B740E" w:rsidRDefault="00000000">
      <w:pPr>
        <w:pStyle w:val="ListBullet"/>
      </w:pPr>
      <w:r>
        <w:rPr>
          <w:rFonts w:ascii="Montserrat" w:hAnsi="Montserrat"/>
          <w:sz w:val="14"/>
        </w:rPr>
        <w:t>Priceline (excluding phone sales), B2C, Standalone (includes Express Deals, not normalized)</w:t>
      </w:r>
    </w:p>
    <w:p w14:paraId="007E7FCD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Indirect Connect = GDS + Aggregators + Consolidators + NDC-X</w:t>
      </w:r>
    </w:p>
    <w:p w14:paraId="0FF99000" w14:textId="77777777" w:rsidR="002B740E" w:rsidRDefault="00000000">
      <w:r>
        <w:br/>
      </w:r>
    </w:p>
    <w:p w14:paraId="74161023" w14:textId="77777777" w:rsidR="002B740E" w:rsidRDefault="00000000">
      <w:r>
        <w:rPr>
          <w:rFonts w:ascii="Montserrat" w:hAnsi="Montserrat"/>
          <w:b/>
          <w:sz w:val="36"/>
        </w:rPr>
        <w:t>Other Metrics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67"/>
        <w:gridCol w:w="1101"/>
        <w:gridCol w:w="1007"/>
        <w:gridCol w:w="1008"/>
        <w:gridCol w:w="964"/>
        <w:gridCol w:w="955"/>
        <w:gridCol w:w="1008"/>
        <w:gridCol w:w="923"/>
        <w:gridCol w:w="923"/>
      </w:tblGrid>
      <w:tr w:rsidR="002B740E" w14:paraId="41404AD7" w14:textId="77777777">
        <w:trPr>
          <w:trHeight w:val="576"/>
        </w:trPr>
        <w:tc>
          <w:tcPr>
            <w:tcW w:w="1152" w:type="dxa"/>
            <w:gridSpan w:val="3"/>
            <w:vMerge w:val="restart"/>
            <w:shd w:val="clear" w:color="auto" w:fill="FFFFFF"/>
          </w:tcPr>
          <w:p w14:paraId="0D7606A4" w14:textId="77777777" w:rsidR="002B740E" w:rsidRDefault="002B740E"/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03E97D4D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42ACA7" wp14:editId="32E66F77">
                  <wp:extent cx="1371600" cy="475488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ice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gridSpan w:val="3"/>
            <w:shd w:val="clear" w:color="auto" w:fill="FFFFFF"/>
            <w:vAlign w:val="center"/>
          </w:tcPr>
          <w:p w14:paraId="2F789D89" w14:textId="77777777" w:rsidR="002B740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4EF82E" wp14:editId="6993CF48">
                  <wp:extent cx="1280160" cy="256032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740E" w14:paraId="6BE0D640" w14:textId="77777777">
        <w:trPr>
          <w:trHeight w:val="576"/>
        </w:trPr>
        <w:tc>
          <w:tcPr>
            <w:tcW w:w="3456" w:type="dxa"/>
            <w:gridSpan w:val="3"/>
            <w:vMerge/>
            <w:shd w:val="clear" w:color="auto" w:fill="FFFFFF"/>
          </w:tcPr>
          <w:p w14:paraId="5A83EB2D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11E20BB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7E85AA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7EB679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CF2671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Actual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A69EFF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(bps)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28A8C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</w:rPr>
              <w:t>YoY PW (bps)</w:t>
            </w:r>
          </w:p>
        </w:tc>
      </w:tr>
      <w:tr w:rsidR="002B740E" w14:paraId="409D6F00" w14:textId="77777777">
        <w:trPr>
          <w:trHeight w:val="576"/>
        </w:trPr>
        <w:tc>
          <w:tcPr>
            <w:tcW w:w="1152" w:type="dxa"/>
            <w:gridSpan w:val="3"/>
            <w:shd w:val="clear" w:color="auto" w:fill="FFFFFF"/>
          </w:tcPr>
          <w:p w14:paraId="2B885946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683DD70" wp14:editId="6BD2FB2F">
                  <wp:extent cx="548640" cy="2286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c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8D5AE38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8896161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9698135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F8EA639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3E8B95A0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BF7E874" w14:textId="77777777" w:rsidR="002B740E" w:rsidRDefault="002B740E">
            <w:pPr>
              <w:jc w:val="center"/>
            </w:pPr>
          </w:p>
        </w:tc>
      </w:tr>
      <w:tr w:rsidR="002B740E" w14:paraId="0F1DC926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72B82A1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7FB30B0" wp14:editId="1A879819">
                  <wp:extent cx="365760" cy="36576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rit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t>Parity</w:t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1E32AA91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EE2A77C" wp14:editId="384026ED">
                  <wp:extent cx="914400" cy="18288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Direct vs Expedia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8C62ECE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93.3%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5FE5C2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22B47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+320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07200B6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0922AE5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28478DE" w14:textId="77777777" w:rsidR="002B740E" w:rsidRDefault="002B740E">
            <w:pPr>
              <w:jc w:val="center"/>
            </w:pPr>
          </w:p>
        </w:tc>
      </w:tr>
      <w:tr w:rsidR="002B740E" w14:paraId="6749CCFE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04BA6AE2" w14:textId="77777777" w:rsidR="002B740E" w:rsidRDefault="002B740E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7EA31CCA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02214A3" wp14:editId="067E7015">
                  <wp:extent cx="1097280" cy="210312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ayak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Kayak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947688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13.9%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49410B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+110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F51A64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+200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A65BACD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15.0%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BBC3AB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+430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F255C1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+450</w:t>
            </w:r>
          </w:p>
        </w:tc>
      </w:tr>
      <w:tr w:rsidR="002B740E" w14:paraId="7FF43512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154A1DCB" w14:textId="77777777" w:rsidR="002B740E" w:rsidRDefault="002B740E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5765AF57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B9E9851" wp14:editId="4E46283A">
                  <wp:extent cx="1097280" cy="192024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yscanner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Skyscanner Placement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3047817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26.1%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D80023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+1600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2E2CFF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518049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33.4%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BB361E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-880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BBF2B7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-870</w:t>
            </w:r>
          </w:p>
        </w:tc>
      </w:tr>
      <w:tr w:rsidR="002B740E" w14:paraId="2BA34E14" w14:textId="77777777">
        <w:trPr>
          <w:trHeight w:val="576"/>
        </w:trPr>
        <w:tc>
          <w:tcPr>
            <w:tcW w:w="1152" w:type="dxa"/>
            <w:vMerge w:val="restart"/>
            <w:shd w:val="clear" w:color="auto" w:fill="FFFFFF"/>
            <w:vAlign w:val="center"/>
          </w:tcPr>
          <w:p w14:paraId="56A4EB8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48219E0" wp14:editId="3E279A4A">
                  <wp:extent cx="365760" cy="36576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t>Share of Business</w:t>
            </w:r>
          </w:p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0FEB600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056E2BA" wp14:editId="7044A4E0">
                  <wp:extent cx="365760" cy="36576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soutbound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US Outbound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CE92F3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10.0%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6E861E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-10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00846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-40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E53B91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72AE7B8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408409A" w14:textId="77777777" w:rsidR="002B740E" w:rsidRDefault="002B740E">
            <w:pPr>
              <w:jc w:val="center"/>
            </w:pPr>
          </w:p>
        </w:tc>
      </w:tr>
      <w:tr w:rsidR="002B740E" w14:paraId="04D1B6EE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32F731F4" w14:textId="77777777" w:rsidR="002B740E" w:rsidRDefault="002B740E"/>
        </w:tc>
        <w:tc>
          <w:tcPr>
            <w:tcW w:w="1152" w:type="dxa"/>
            <w:vMerge w:val="restart"/>
            <w:shd w:val="clear" w:color="auto" w:fill="FFFFFF"/>
            <w:vAlign w:val="center"/>
          </w:tcPr>
          <w:p w14:paraId="50442B91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4762521" wp14:editId="137B314B">
                  <wp:extent cx="365760" cy="36576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rchan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Merchant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2482FEB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Retail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6326D6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12.3%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4D598C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+410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152537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+260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3E5817C1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4940AB3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E6B48B9" w14:textId="77777777" w:rsidR="002B740E" w:rsidRDefault="002B740E">
            <w:pPr>
              <w:jc w:val="center"/>
            </w:pPr>
          </w:p>
        </w:tc>
      </w:tr>
      <w:tr w:rsidR="002B740E" w14:paraId="224D476C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7C637424" w14:textId="77777777" w:rsidR="002B740E" w:rsidRDefault="002B740E"/>
        </w:tc>
        <w:tc>
          <w:tcPr>
            <w:tcW w:w="1728" w:type="dxa"/>
            <w:vMerge/>
            <w:shd w:val="clear" w:color="auto" w:fill="FFFFFF"/>
          </w:tcPr>
          <w:p w14:paraId="0E6B8550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4DE607AF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Total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CC19234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20.1%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9128F4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+340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80EC3E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+150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97F129F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AFA2818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59E0DB63" w14:textId="77777777" w:rsidR="002B740E" w:rsidRDefault="002B740E">
            <w:pPr>
              <w:jc w:val="center"/>
            </w:pPr>
          </w:p>
        </w:tc>
      </w:tr>
      <w:tr w:rsidR="002B740E" w14:paraId="123729F0" w14:textId="77777777">
        <w:trPr>
          <w:trHeight w:val="576"/>
        </w:trPr>
        <w:tc>
          <w:tcPr>
            <w:tcW w:w="864" w:type="dxa"/>
            <w:vMerge/>
            <w:shd w:val="clear" w:color="auto" w:fill="FFFFFF"/>
          </w:tcPr>
          <w:p w14:paraId="09B9C7A4" w14:textId="77777777" w:rsidR="002B740E" w:rsidRDefault="002B740E"/>
        </w:tc>
        <w:tc>
          <w:tcPr>
            <w:tcW w:w="1152" w:type="dxa"/>
            <w:gridSpan w:val="2"/>
            <w:shd w:val="clear" w:color="auto" w:fill="FFFFFF"/>
            <w:vAlign w:val="center"/>
          </w:tcPr>
          <w:p w14:paraId="372C840B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81EB69A" wp14:editId="4D50202A">
                  <wp:extent cx="365760" cy="36576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eals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Deals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1D26CF1" w14:textId="77777777" w:rsidR="002B740E" w:rsidRDefault="00000000">
            <w:pPr>
              <w:jc w:val="center"/>
            </w:pPr>
            <w:r>
              <w:rPr>
                <w:rFonts w:ascii="Montserrat" w:hAnsi="Montserrat"/>
                <w:color w:val="000000"/>
                <w:sz w:val="20"/>
              </w:rPr>
              <w:t>34.9%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0AA365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+390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CF26FF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+440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BBDDC20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1DB29477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6F64EBA" w14:textId="77777777" w:rsidR="002B740E" w:rsidRDefault="002B740E">
            <w:pPr>
              <w:jc w:val="center"/>
            </w:pPr>
          </w:p>
        </w:tc>
      </w:tr>
      <w:tr w:rsidR="002B740E" w14:paraId="1AA2D1E5" w14:textId="77777777">
        <w:trPr>
          <w:trHeight w:val="576"/>
        </w:trPr>
        <w:tc>
          <w:tcPr>
            <w:tcW w:w="1152" w:type="dxa"/>
            <w:gridSpan w:val="3"/>
            <w:shd w:val="clear" w:color="auto" w:fill="FFFFFF"/>
          </w:tcPr>
          <w:p w14:paraId="69509308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15EECC98" wp14:editId="052B94D3">
                  <wp:extent cx="365760" cy="365760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okability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color w:val="000000"/>
                <w:sz w:val="14"/>
              </w:rPr>
              <w:br/>
              <w:t>Bookability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325989C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45C786E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4A84F30B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696CDA17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0FF7902E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FFFFFF"/>
            <w:vAlign w:val="center"/>
          </w:tcPr>
          <w:p w14:paraId="2762F6CD" w14:textId="77777777" w:rsidR="002B740E" w:rsidRDefault="002B740E">
            <w:pPr>
              <w:jc w:val="center"/>
            </w:pPr>
          </w:p>
        </w:tc>
      </w:tr>
    </w:tbl>
    <w:p w14:paraId="735AF33D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ARC market share: OTA only, US POS, does not include NK/SY, includes Agoda/Booking</w:t>
      </w:r>
    </w:p>
    <w:p w14:paraId="03325C15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Direct parity vs Expedia: US origins, win+tie rate</w:t>
      </w:r>
    </w:p>
    <w:p w14:paraId="3E033AEA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Kayak placement: US origins, availability in the top 4 positions</w:t>
      </w:r>
    </w:p>
    <w:p w14:paraId="1CF80013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Skyscanner placement: US origins, availability in the top 4 positions</w:t>
      </w:r>
    </w:p>
    <w:p w14:paraId="712793F1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US outbound share: ticket share for US origins, international destinations</w:t>
      </w:r>
    </w:p>
    <w:p w14:paraId="166389DA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Merchant share: ticket share where Priceline is merchant of record</w:t>
      </w:r>
    </w:p>
    <w:p w14:paraId="03AC2912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Deal share: share of tickets sold as a deal</w:t>
      </w:r>
    </w:p>
    <w:p w14:paraId="7EB045D7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Bookability: acceptance rate, includes multiple attempts by same user</w:t>
      </w:r>
    </w:p>
    <w:p w14:paraId="4B74530C" w14:textId="77777777" w:rsidR="002B740E" w:rsidRDefault="00000000">
      <w:r>
        <w:br/>
      </w:r>
    </w:p>
    <w:p w14:paraId="48A2DCA2" w14:textId="77777777" w:rsidR="002B740E" w:rsidRDefault="00000000">
      <w:r>
        <w:rPr>
          <w:rFonts w:ascii="Montserrat" w:hAnsi="Montserrat"/>
          <w:b/>
          <w:sz w:val="36"/>
        </w:rPr>
        <w:t>ROI</w:t>
      </w:r>
    </w:p>
    <w:p w14:paraId="2AF7148F" w14:textId="77777777" w:rsidR="002B740E" w:rsidRDefault="002B740E"/>
    <w:p w14:paraId="63DC8664" w14:textId="77777777" w:rsidR="002B740E" w:rsidRDefault="00000000">
      <w:r>
        <w:br/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6"/>
        <w:gridCol w:w="798"/>
        <w:gridCol w:w="799"/>
        <w:gridCol w:w="735"/>
        <w:gridCol w:w="849"/>
        <w:gridCol w:w="927"/>
        <w:gridCol w:w="779"/>
        <w:gridCol w:w="852"/>
        <w:gridCol w:w="927"/>
        <w:gridCol w:w="784"/>
      </w:tblGrid>
      <w:tr w:rsidR="002B740E" w14:paraId="37BAE5C0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E1C9F5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4B1AA85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3F91F91" wp14:editId="373CF15E">
                  <wp:extent cx="365760" cy="36576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3"/>
            <w:shd w:val="clear" w:color="auto" w:fill="FFFFFF"/>
          </w:tcPr>
          <w:p w14:paraId="58B937F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38046802" wp14:editId="1C16EBCC">
                  <wp:extent cx="365760" cy="365760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3"/>
            <w:shd w:val="clear" w:color="auto" w:fill="D3D3D3"/>
          </w:tcPr>
          <w:p w14:paraId="54A4220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267312BA" w14:textId="77777777">
        <w:trPr>
          <w:trHeight w:val="576"/>
        </w:trPr>
        <w:tc>
          <w:tcPr>
            <w:tcW w:w="86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CC3DB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3CC2588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6CA7D0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12B041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0A48564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42186B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65397CB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9730DD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DE7C1C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Cost YoY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F010D9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ROI</w:t>
            </w:r>
          </w:p>
        </w:tc>
      </w:tr>
      <w:tr w:rsidR="002B740E" w14:paraId="2F5255B8" w14:textId="77777777">
        <w:trPr>
          <w:trHeight w:val="576"/>
        </w:trPr>
        <w:tc>
          <w:tcPr>
            <w:tcW w:w="1152" w:type="dxa"/>
            <w:vAlign w:val="center"/>
          </w:tcPr>
          <w:p w14:paraId="27A23E3E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660A722" wp14:editId="34F89BC5">
                  <wp:extent cx="365760" cy="365760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163A8DBE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5C74DC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FBF6A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3289F5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EE370AB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66622E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7566031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47B53B4D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0EB0CA6C" w14:textId="77777777" w:rsidR="002B740E" w:rsidRDefault="002B740E">
            <w:pPr>
              <w:jc w:val="center"/>
            </w:pPr>
          </w:p>
        </w:tc>
      </w:tr>
      <w:tr w:rsidR="002B740E" w14:paraId="0F693CEF" w14:textId="77777777">
        <w:trPr>
          <w:trHeight w:val="576"/>
        </w:trPr>
        <w:tc>
          <w:tcPr>
            <w:tcW w:w="1152" w:type="dxa"/>
            <w:vAlign w:val="center"/>
          </w:tcPr>
          <w:p w14:paraId="04AF4E7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07C94EE" wp14:editId="066A496D">
                  <wp:extent cx="365760" cy="365760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5460C2F4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23E12F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E829A0C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5C8D43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866K</w:t>
            </w:r>
          </w:p>
        </w:tc>
        <w:tc>
          <w:tcPr>
            <w:tcW w:w="1152" w:type="dxa"/>
            <w:vAlign w:val="center"/>
          </w:tcPr>
          <w:p w14:paraId="00A4011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-28.3%</w:t>
            </w:r>
          </w:p>
        </w:tc>
        <w:tc>
          <w:tcPr>
            <w:tcW w:w="1152" w:type="dxa"/>
            <w:vAlign w:val="center"/>
          </w:tcPr>
          <w:p w14:paraId="2ECA4FE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0.94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2674EF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866K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04E4CF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-28.3%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6EB64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0.94</w:t>
            </w:r>
          </w:p>
        </w:tc>
      </w:tr>
      <w:tr w:rsidR="002B740E" w14:paraId="6D51C6A8" w14:textId="77777777">
        <w:trPr>
          <w:trHeight w:val="576"/>
        </w:trPr>
        <w:tc>
          <w:tcPr>
            <w:tcW w:w="1152" w:type="dxa"/>
            <w:vAlign w:val="center"/>
          </w:tcPr>
          <w:p w14:paraId="53534EE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368FA1B5" wp14:editId="3F3B5EB1">
                  <wp:extent cx="365760" cy="36576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3E05CE1A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FC0966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A570141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6D7DCA1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68K</w:t>
            </w:r>
          </w:p>
        </w:tc>
        <w:tc>
          <w:tcPr>
            <w:tcW w:w="1152" w:type="dxa"/>
            <w:vAlign w:val="center"/>
          </w:tcPr>
          <w:p w14:paraId="7237C0E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-9.3%</w:t>
            </w:r>
          </w:p>
        </w:tc>
        <w:tc>
          <w:tcPr>
            <w:tcW w:w="1152" w:type="dxa"/>
            <w:vAlign w:val="center"/>
          </w:tcPr>
          <w:p w14:paraId="5FF196B8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6.12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2300176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68K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6B4E5E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-9.3%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34E5C20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6.12</w:t>
            </w:r>
          </w:p>
        </w:tc>
      </w:tr>
      <w:tr w:rsidR="002B740E" w14:paraId="396FC010" w14:textId="77777777">
        <w:trPr>
          <w:trHeight w:val="576"/>
        </w:trPr>
        <w:tc>
          <w:tcPr>
            <w:tcW w:w="1152" w:type="dxa"/>
            <w:vAlign w:val="center"/>
          </w:tcPr>
          <w:p w14:paraId="753F10BE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63AC8025" wp14:editId="6BBCEF18">
                  <wp:extent cx="365760" cy="365760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0F7230A7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AC1323D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0B11125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EBA11E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190CC3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AF775C1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26D5F3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8EB266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02D6B08" w14:textId="77777777" w:rsidR="002B740E" w:rsidRDefault="002B740E">
            <w:pPr>
              <w:jc w:val="center"/>
            </w:pPr>
          </w:p>
        </w:tc>
      </w:tr>
      <w:tr w:rsidR="002B740E" w14:paraId="24A332FE" w14:textId="77777777">
        <w:trPr>
          <w:trHeight w:val="576"/>
        </w:trPr>
        <w:tc>
          <w:tcPr>
            <w:tcW w:w="1152" w:type="dxa"/>
            <w:vAlign w:val="center"/>
          </w:tcPr>
          <w:p w14:paraId="0F27FB75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4A2D5BE3" wp14:editId="492AEA28">
                  <wp:extent cx="365760" cy="365760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0BE68296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52C681F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A32682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091A60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45A3DA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ABA6E8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72EDB6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BA42FC5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64C99698" w14:textId="77777777" w:rsidR="002B740E" w:rsidRDefault="002B740E">
            <w:pPr>
              <w:jc w:val="center"/>
            </w:pPr>
          </w:p>
        </w:tc>
      </w:tr>
      <w:tr w:rsidR="002B740E" w14:paraId="45127BE9" w14:textId="77777777">
        <w:trPr>
          <w:trHeight w:val="576"/>
        </w:trPr>
        <w:tc>
          <w:tcPr>
            <w:tcW w:w="1152" w:type="dxa"/>
            <w:vAlign w:val="center"/>
          </w:tcPr>
          <w:p w14:paraId="23E7F1B9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E65E071" wp14:editId="756015B5">
                  <wp:extent cx="365760" cy="365760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14310992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48E4D4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7F7B1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A23F01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357E9CC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EB1082F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0893BB16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67CDD76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1F48C0A0" w14:textId="77777777" w:rsidR="002B740E" w:rsidRDefault="002B740E">
            <w:pPr>
              <w:jc w:val="center"/>
            </w:pPr>
          </w:p>
        </w:tc>
      </w:tr>
      <w:tr w:rsidR="002B740E" w14:paraId="0CD0E436" w14:textId="77777777">
        <w:trPr>
          <w:trHeight w:val="576"/>
        </w:trPr>
        <w:tc>
          <w:tcPr>
            <w:tcW w:w="1152" w:type="dxa"/>
            <w:vAlign w:val="center"/>
          </w:tcPr>
          <w:p w14:paraId="712885EA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22DA59D" wp14:editId="2C3717E2">
                  <wp:extent cx="365760" cy="365760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3AA64DE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078657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0B96EE7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E06FB4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15K</w:t>
            </w:r>
          </w:p>
        </w:tc>
        <w:tc>
          <w:tcPr>
            <w:tcW w:w="1152" w:type="dxa"/>
            <w:vAlign w:val="center"/>
          </w:tcPr>
          <w:p w14:paraId="612A39C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-30.3%</w:t>
            </w:r>
          </w:p>
        </w:tc>
        <w:tc>
          <w:tcPr>
            <w:tcW w:w="1152" w:type="dxa"/>
            <w:vAlign w:val="center"/>
          </w:tcPr>
          <w:p w14:paraId="2BF7B55A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1.42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8F515A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4CD7A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-30.3%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7FAD52D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1.42</w:t>
            </w:r>
          </w:p>
        </w:tc>
      </w:tr>
      <w:tr w:rsidR="002B740E" w14:paraId="1DA37675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44CF9C5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BACD22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&lt;1K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007E0C3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9467F9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098B8A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949K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DF032AF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2D54BE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1.32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BCCA43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949K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4C4DC0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-27.2%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38B5C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1.32</w:t>
            </w:r>
          </w:p>
        </w:tc>
      </w:tr>
    </w:tbl>
    <w:p w14:paraId="23041915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ROI = Contribution / Cost</w:t>
      </w:r>
    </w:p>
    <w:p w14:paraId="6F430568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SEM Brand includes all products, weighted by ratio of flight orders</w:t>
      </w:r>
    </w:p>
    <w:p w14:paraId="79334B42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Meta includes Kayak/Momondo, includes Kayak credit</w:t>
      </w:r>
    </w:p>
    <w:p w14:paraId="3FDB1325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Last week</w:t>
      </w:r>
    </w:p>
    <w:p w14:paraId="527A4922" w14:textId="77777777" w:rsidR="002B740E" w:rsidRDefault="00000000">
      <w:r>
        <w:br/>
      </w:r>
    </w:p>
    <w:p w14:paraId="38547D43" w14:textId="77777777" w:rsidR="002B740E" w:rsidRDefault="00000000">
      <w:r>
        <w:rPr>
          <w:rFonts w:ascii="Montserrat" w:hAnsi="Montserrat"/>
          <w:b/>
          <w:sz w:val="36"/>
        </w:rPr>
        <w:t>DAU</w:t>
      </w:r>
    </w:p>
    <w:tbl>
      <w:tblPr>
        <w:tblStyle w:val="TableGrid"/>
        <w:tblW w:w="25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406"/>
        <w:gridCol w:w="674"/>
        <w:gridCol w:w="1367"/>
        <w:gridCol w:w="725"/>
        <w:gridCol w:w="1367"/>
        <w:gridCol w:w="738"/>
        <w:gridCol w:w="1367"/>
      </w:tblGrid>
      <w:tr w:rsidR="002B740E" w14:paraId="67BF74CA" w14:textId="77777777">
        <w:trPr>
          <w:trHeight w:val="576"/>
        </w:trPr>
        <w:tc>
          <w:tcPr>
            <w:tcW w:w="115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C563A0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8"/>
              </w:rPr>
              <w:t>Channel</w:t>
            </w:r>
          </w:p>
        </w:tc>
        <w:tc>
          <w:tcPr>
            <w:tcW w:w="1152" w:type="dxa"/>
            <w:gridSpan w:val="2"/>
            <w:shd w:val="clear" w:color="auto" w:fill="FFFFFF"/>
          </w:tcPr>
          <w:p w14:paraId="32FBD07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589BF425" wp14:editId="71F22560">
                  <wp:extent cx="365760" cy="36576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pp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App</w:t>
            </w:r>
          </w:p>
        </w:tc>
        <w:tc>
          <w:tcPr>
            <w:tcW w:w="1152" w:type="dxa"/>
            <w:gridSpan w:val="2"/>
            <w:shd w:val="clear" w:color="auto" w:fill="FFFFFF"/>
          </w:tcPr>
          <w:p w14:paraId="017A37F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14"/>
              </w:rPr>
              <w:t xml:space="preserve">    </w:t>
            </w:r>
            <w:r>
              <w:rPr>
                <w:rFonts w:ascii="Montserrat" w:hAnsi="Montserrat"/>
                <w:b/>
                <w:noProof/>
                <w:sz w:val="14"/>
              </w:rPr>
              <w:drawing>
                <wp:inline distT="0" distB="0" distL="0" distR="0" wp14:anchorId="7190D054" wp14:editId="5B951B7A">
                  <wp:extent cx="365760" cy="365760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Web Desktop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</w:rPr>
              <w:br/>
              <w:t>MWeb/Desktop</w:t>
            </w:r>
          </w:p>
        </w:tc>
        <w:tc>
          <w:tcPr>
            <w:tcW w:w="1152" w:type="dxa"/>
            <w:gridSpan w:val="2"/>
            <w:shd w:val="clear" w:color="auto" w:fill="D3D3D3"/>
          </w:tcPr>
          <w:p w14:paraId="48C2799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 xml:space="preserve"> </w:t>
            </w:r>
            <w:r>
              <w:rPr>
                <w:rFonts w:ascii="Montserrat" w:hAnsi="Montserrat"/>
                <w:b/>
                <w:sz w:val="20"/>
              </w:rPr>
              <w:br/>
              <w:t>Total</w:t>
            </w:r>
          </w:p>
        </w:tc>
      </w:tr>
      <w:tr w:rsidR="002B740E" w14:paraId="6B9B96DB" w14:textId="77777777">
        <w:trPr>
          <w:trHeight w:val="576"/>
        </w:trPr>
        <w:tc>
          <w:tcPr>
            <w:tcW w:w="123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05402" w14:textId="77777777" w:rsidR="002B740E" w:rsidRDefault="002B740E"/>
        </w:tc>
        <w:tc>
          <w:tcPr>
            <w:tcW w:w="1152" w:type="dxa"/>
            <w:shd w:val="clear" w:color="auto" w:fill="FFFFFF"/>
            <w:vAlign w:val="center"/>
          </w:tcPr>
          <w:p w14:paraId="3CD3966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C3E112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424412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4DE391E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E6097D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DAU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AAD0B69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Conversion</w:t>
            </w:r>
          </w:p>
        </w:tc>
      </w:tr>
      <w:tr w:rsidR="002B740E" w14:paraId="0FA79837" w14:textId="77777777">
        <w:trPr>
          <w:trHeight w:val="576"/>
        </w:trPr>
        <w:tc>
          <w:tcPr>
            <w:tcW w:w="1152" w:type="dxa"/>
            <w:vAlign w:val="center"/>
          </w:tcPr>
          <w:p w14:paraId="4AF735FC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24C05FE" wp14:editId="398E9F9D">
                  <wp:extent cx="365760" cy="365760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rec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Direct</w:t>
            </w:r>
          </w:p>
        </w:tc>
        <w:tc>
          <w:tcPr>
            <w:tcW w:w="1152" w:type="dxa"/>
            <w:vAlign w:val="center"/>
          </w:tcPr>
          <w:p w14:paraId="08DEEA14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AC6B976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4C5C68C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539K</w:t>
            </w:r>
          </w:p>
        </w:tc>
        <w:tc>
          <w:tcPr>
            <w:tcW w:w="1152" w:type="dxa"/>
            <w:vAlign w:val="center"/>
          </w:tcPr>
          <w:p w14:paraId="125ECB3E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+5.9%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9A7CFF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539K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5E1B9F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+5.9%</w:t>
            </w:r>
          </w:p>
        </w:tc>
      </w:tr>
      <w:tr w:rsidR="002B740E" w14:paraId="57369DC2" w14:textId="77777777">
        <w:trPr>
          <w:trHeight w:val="576"/>
        </w:trPr>
        <w:tc>
          <w:tcPr>
            <w:tcW w:w="1152" w:type="dxa"/>
            <w:vAlign w:val="center"/>
          </w:tcPr>
          <w:p w14:paraId="2B872FE7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F8E28AC" wp14:editId="7BBB28C5">
                  <wp:extent cx="365760" cy="365760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Cor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Core</w:t>
            </w:r>
          </w:p>
        </w:tc>
        <w:tc>
          <w:tcPr>
            <w:tcW w:w="1152" w:type="dxa"/>
            <w:vAlign w:val="center"/>
          </w:tcPr>
          <w:p w14:paraId="7C45740D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F820D56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B46646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255K</w:t>
            </w:r>
          </w:p>
        </w:tc>
        <w:tc>
          <w:tcPr>
            <w:tcW w:w="1152" w:type="dxa"/>
            <w:vAlign w:val="center"/>
          </w:tcPr>
          <w:p w14:paraId="268673D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F16262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255K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FC3022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+6.2%</w:t>
            </w:r>
          </w:p>
        </w:tc>
      </w:tr>
      <w:tr w:rsidR="002B740E" w14:paraId="2E0C6B71" w14:textId="77777777">
        <w:trPr>
          <w:trHeight w:val="576"/>
        </w:trPr>
        <w:tc>
          <w:tcPr>
            <w:tcW w:w="1152" w:type="dxa"/>
            <w:vAlign w:val="center"/>
          </w:tcPr>
          <w:p w14:paraId="654F0486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5618090C" wp14:editId="731FF862">
                  <wp:extent cx="365760" cy="36576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M Bran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SEM Brand</w:t>
            </w:r>
          </w:p>
        </w:tc>
        <w:tc>
          <w:tcPr>
            <w:tcW w:w="1152" w:type="dxa"/>
            <w:vAlign w:val="center"/>
          </w:tcPr>
          <w:p w14:paraId="236D7BD9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A34EE47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BA5E759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120K</w:t>
            </w:r>
          </w:p>
        </w:tc>
        <w:tc>
          <w:tcPr>
            <w:tcW w:w="1152" w:type="dxa"/>
            <w:vAlign w:val="center"/>
          </w:tcPr>
          <w:p w14:paraId="46A8F4B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AC19B00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120K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50642C83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+8.5%</w:t>
            </w:r>
          </w:p>
        </w:tc>
      </w:tr>
      <w:tr w:rsidR="002B740E" w14:paraId="367D4BA4" w14:textId="77777777">
        <w:trPr>
          <w:trHeight w:val="576"/>
        </w:trPr>
        <w:tc>
          <w:tcPr>
            <w:tcW w:w="1152" w:type="dxa"/>
            <w:vAlign w:val="center"/>
          </w:tcPr>
          <w:p w14:paraId="2D829D54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2C88BE70" wp14:editId="14FEABAD">
                  <wp:extent cx="365760" cy="36576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hop PPC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Shop PPC</w:t>
            </w:r>
          </w:p>
        </w:tc>
        <w:tc>
          <w:tcPr>
            <w:tcW w:w="1152" w:type="dxa"/>
            <w:vAlign w:val="center"/>
          </w:tcPr>
          <w:p w14:paraId="06DA59BD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B1604F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CC87677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647K</w:t>
            </w:r>
          </w:p>
        </w:tc>
        <w:tc>
          <w:tcPr>
            <w:tcW w:w="1152" w:type="dxa"/>
            <w:vAlign w:val="center"/>
          </w:tcPr>
          <w:p w14:paraId="01757CD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+1.2%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1342104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647K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876F40B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+1.2%</w:t>
            </w:r>
          </w:p>
        </w:tc>
      </w:tr>
      <w:tr w:rsidR="002B740E" w14:paraId="4CCB15DB" w14:textId="77777777">
        <w:trPr>
          <w:trHeight w:val="576"/>
        </w:trPr>
        <w:tc>
          <w:tcPr>
            <w:tcW w:w="1152" w:type="dxa"/>
            <w:vAlign w:val="center"/>
          </w:tcPr>
          <w:p w14:paraId="7FCBADB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90CCF49" wp14:editId="4B78E947">
                  <wp:extent cx="365760" cy="36576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filiat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Affiliate</w:t>
            </w:r>
          </w:p>
        </w:tc>
        <w:tc>
          <w:tcPr>
            <w:tcW w:w="1152" w:type="dxa"/>
            <w:vAlign w:val="center"/>
          </w:tcPr>
          <w:p w14:paraId="43D33458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88BF41B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206502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25K</w:t>
            </w:r>
          </w:p>
        </w:tc>
        <w:tc>
          <w:tcPr>
            <w:tcW w:w="1152" w:type="dxa"/>
            <w:vAlign w:val="center"/>
          </w:tcPr>
          <w:p w14:paraId="11CFD63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+17.1%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D59E9A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25K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6668B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+17.1%</w:t>
            </w:r>
          </w:p>
        </w:tc>
      </w:tr>
      <w:tr w:rsidR="002B740E" w14:paraId="3BA65C65" w14:textId="77777777">
        <w:trPr>
          <w:trHeight w:val="576"/>
        </w:trPr>
        <w:tc>
          <w:tcPr>
            <w:tcW w:w="1152" w:type="dxa"/>
            <w:vAlign w:val="center"/>
          </w:tcPr>
          <w:p w14:paraId="26125E4F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789A26C0" wp14:editId="4CCD8B69">
                  <wp:extent cx="365760" cy="365760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mail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Email</w:t>
            </w:r>
          </w:p>
        </w:tc>
        <w:tc>
          <w:tcPr>
            <w:tcW w:w="1152" w:type="dxa"/>
            <w:vAlign w:val="center"/>
          </w:tcPr>
          <w:p w14:paraId="29B8B7D2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E70B2D4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894A0E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1EAC92A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77340E12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230CC320" w14:textId="77777777" w:rsidR="002B740E" w:rsidRDefault="002B740E">
            <w:pPr>
              <w:jc w:val="center"/>
            </w:pPr>
          </w:p>
        </w:tc>
      </w:tr>
      <w:tr w:rsidR="002B740E" w14:paraId="263884C7" w14:textId="77777777">
        <w:trPr>
          <w:trHeight w:val="576"/>
        </w:trPr>
        <w:tc>
          <w:tcPr>
            <w:tcW w:w="1152" w:type="dxa"/>
            <w:vAlign w:val="center"/>
          </w:tcPr>
          <w:p w14:paraId="78336A40" w14:textId="77777777" w:rsidR="002B740E" w:rsidRDefault="00000000">
            <w:pPr>
              <w:jc w:val="center"/>
            </w:pPr>
            <w:r>
              <w:rPr>
                <w:rFonts w:ascii="Montserrat" w:hAnsi="Montserrat"/>
                <w:noProof/>
                <w:sz w:val="14"/>
              </w:rPr>
              <w:drawing>
                <wp:inline distT="0" distB="0" distL="0" distR="0" wp14:anchorId="046A1822" wp14:editId="752C93C9">
                  <wp:extent cx="365760" cy="365760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et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sz w:val="14"/>
              </w:rPr>
              <w:br/>
              <w:t>Meta</w:t>
            </w:r>
          </w:p>
        </w:tc>
        <w:tc>
          <w:tcPr>
            <w:tcW w:w="1152" w:type="dxa"/>
            <w:vAlign w:val="center"/>
          </w:tcPr>
          <w:p w14:paraId="6780181A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298B37" w14:textId="77777777" w:rsidR="002B740E" w:rsidRDefault="002B740E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CCE9ACB" w14:textId="77777777" w:rsidR="002B740E" w:rsidRDefault="00000000">
            <w:pPr>
              <w:jc w:val="center"/>
            </w:pPr>
            <w:r>
              <w:rPr>
                <w:rFonts w:ascii="Montserrat" w:hAnsi="Montserrat"/>
                <w:sz w:val="20"/>
              </w:rPr>
              <w:t>19K</w:t>
            </w:r>
          </w:p>
        </w:tc>
        <w:tc>
          <w:tcPr>
            <w:tcW w:w="1152" w:type="dxa"/>
            <w:vAlign w:val="center"/>
          </w:tcPr>
          <w:p w14:paraId="0D15211C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+4.5%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EA3EDF5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19K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71ECD872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</w:rPr>
              <w:t>+4.5%</w:t>
            </w:r>
          </w:p>
        </w:tc>
      </w:tr>
      <w:tr w:rsidR="002B740E" w14:paraId="11C913D3" w14:textId="77777777">
        <w:trPr>
          <w:trHeight w:val="576"/>
        </w:trPr>
        <w:tc>
          <w:tcPr>
            <w:tcW w:w="1152" w:type="dxa"/>
            <w:shd w:val="clear" w:color="auto" w:fill="D3D3D3"/>
            <w:vAlign w:val="center"/>
          </w:tcPr>
          <w:p w14:paraId="614A876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Total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033974B4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0.0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3EE1A6" w14:textId="77777777" w:rsidR="002B740E" w:rsidRDefault="002B740E">
            <w:pPr>
              <w:jc w:val="center"/>
            </w:pPr>
          </w:p>
        </w:tc>
        <w:tc>
          <w:tcPr>
            <w:tcW w:w="1152" w:type="dxa"/>
            <w:shd w:val="clear" w:color="auto" w:fill="D3D3D3"/>
            <w:vAlign w:val="center"/>
          </w:tcPr>
          <w:p w14:paraId="5D63895A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1.6M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4E992FB1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0.0%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65C765A7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sz w:val="20"/>
              </w:rPr>
              <w:t>1.6M</w:t>
            </w:r>
          </w:p>
        </w:tc>
        <w:tc>
          <w:tcPr>
            <w:tcW w:w="1152" w:type="dxa"/>
            <w:shd w:val="clear" w:color="auto" w:fill="D3D3D3"/>
            <w:vAlign w:val="center"/>
          </w:tcPr>
          <w:p w14:paraId="2D939508" w14:textId="77777777" w:rsidR="002B740E" w:rsidRDefault="00000000"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</w:rPr>
              <w:t>0.0%</w:t>
            </w:r>
          </w:p>
        </w:tc>
      </w:tr>
    </w:tbl>
    <w:p w14:paraId="6A0A36CE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ROI = Contribution / Cost</w:t>
      </w:r>
    </w:p>
    <w:p w14:paraId="24E55CAC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SEM Brand includes all products, weighted by ratio of flight orders</w:t>
      </w:r>
    </w:p>
    <w:p w14:paraId="0E20F22D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Meta includes Kayak/Momondo, includes Kayak credit</w:t>
      </w:r>
    </w:p>
    <w:p w14:paraId="20F76AF6" w14:textId="77777777" w:rsidR="002B740E" w:rsidRDefault="00000000">
      <w:pPr>
        <w:pStyle w:val="ListBullet"/>
      </w:pPr>
      <w:r>
        <w:rPr>
          <w:rFonts w:ascii="Montserrat" w:hAnsi="Montserrat"/>
          <w:sz w:val="14"/>
        </w:rPr>
        <w:t>Last week</w:t>
      </w:r>
    </w:p>
    <w:p w14:paraId="4ECF2533" w14:textId="77777777" w:rsidR="002B740E" w:rsidRDefault="00000000">
      <w:r>
        <w:br/>
      </w:r>
    </w:p>
    <w:sectPr w:rsidR="002B74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20000007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502745">
    <w:abstractNumId w:val="8"/>
  </w:num>
  <w:num w:numId="2" w16cid:durableId="1129207867">
    <w:abstractNumId w:val="6"/>
  </w:num>
  <w:num w:numId="3" w16cid:durableId="1437679340">
    <w:abstractNumId w:val="5"/>
  </w:num>
  <w:num w:numId="4" w16cid:durableId="1105812621">
    <w:abstractNumId w:val="4"/>
  </w:num>
  <w:num w:numId="5" w16cid:durableId="1738164250">
    <w:abstractNumId w:val="7"/>
  </w:num>
  <w:num w:numId="6" w16cid:durableId="1107697740">
    <w:abstractNumId w:val="3"/>
  </w:num>
  <w:num w:numId="7" w16cid:durableId="1293441970">
    <w:abstractNumId w:val="2"/>
  </w:num>
  <w:num w:numId="8" w16cid:durableId="498663918">
    <w:abstractNumId w:val="1"/>
  </w:num>
  <w:num w:numId="9" w16cid:durableId="2817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40E"/>
    <w:rsid w:val="002F17C8"/>
    <w:rsid w:val="00326F90"/>
    <w:rsid w:val="00A95D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4FD643"/>
  <w14:defaultImageDpi w14:val="300"/>
  <w15:docId w15:val="{37D8F504-D40F-4240-9048-A811A8E31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Ye, Shiyun</cp:lastModifiedBy>
  <cp:revision>2</cp:revision>
  <dcterms:created xsi:type="dcterms:W3CDTF">2013-12-23T23:15:00Z</dcterms:created>
  <dcterms:modified xsi:type="dcterms:W3CDTF">2025-03-13T14:28:00Z</dcterms:modified>
  <cp:category/>
</cp:coreProperties>
</file>