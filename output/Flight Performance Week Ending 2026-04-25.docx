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51.jpg" ContentType="image/png"/>
  <Override PartName="/word/media/image52.jpg" ContentType="image/png"/>
  <Override PartName="/word/media/image53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+2.2%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$2.3M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Footprint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+32823.1%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+27017.4%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+33225.0%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+27256.5%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-54.2%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nan%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nan%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+57.8%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Footprint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5603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94.4%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75.9%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1.475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footprint: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339K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374K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-47.8%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-37.0%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699K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833K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+61.8%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+118.0%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+116.7%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+122.4%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912K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917K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742K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568K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449K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569K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972K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736K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