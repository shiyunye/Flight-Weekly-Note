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+27.0%</w:t>
            </w:r>
          </w:p>
        </w:tc>
      </w:tr>
      <w:t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+34.9%</w:t>
            </w:r>
          </w:p>
        </w:tc>
      </w:tr>
      <w:t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 and Express Deals)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Does not include insurance.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+18.2%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576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9988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+171.1%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+181.5%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+47.5%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122K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576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+133.4%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+1100.0%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+162.3%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+162.7%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+118.4%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100K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+11106.8%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+6388.5%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-31.4%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1.2%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93.7%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13.5%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14.4%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+320</w:t>
            </w:r>
          </w:p>
        </w:tc>
      </w:tr>
      <w:t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24.8%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+1530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+1370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31.0%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-1130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-1200</w:t>
            </w:r>
          </w:p>
        </w:tc>
      </w:tr>
      <w:t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8.2%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33.5%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c>
          <w:tcPr>
            <w:tcW w:type="dxa" w:w="2880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TSA market share: US origin tickets vs TSA passengers, based on travel date,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1.15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1.15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6.33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6.33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1.26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1.26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648K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-44.9%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1.61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1.61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23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468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468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468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2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2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2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2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23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23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515K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1.6M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1.6M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