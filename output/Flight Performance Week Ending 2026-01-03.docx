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jpg" ContentType="image/png"/>
  <Override PartName="/word/media/image10.jpg" ContentType="image/png"/>
  <Override PartName="/word/media/image11.jpg" ContentType="image/png"/>
  <Override PartName="/word/media/image12.jpg" ContentType="image/png"/>
  <Override PartName="/word/media/image13.jpg" ContentType="image/png"/>
  <Override PartName="/word/media/image14.jpg" ContentType="image/png"/>
  <Override PartName="/word/media/image15.jpg" ContentType="image/png"/>
  <Override PartName="/word/media/image16.jpg" ContentType="image/png"/>
  <Override PartName="/word/media/image17.jpg" ContentType="image/png"/>
  <Override PartName="/word/media/image18.jpg" ContentType="image/png"/>
  <Override PartName="/word/media/image19.jpg" ContentType="image/png"/>
  <Override PartName="/word/media/image2.jpg" ContentType="image/png"/>
  <Override PartName="/word/media/image20.jpg" ContentType="image/png"/>
  <Override PartName="/word/media/image21.jpg" ContentType="image/png"/>
  <Override PartName="/word/media/image22.jpg" ContentType="image/png"/>
  <Override PartName="/word/media/image23.jpg" ContentType="image/png"/>
  <Override PartName="/word/media/image24.jpg" ContentType="image/png"/>
  <Override PartName="/word/media/image25.jpg" ContentType="image/png"/>
  <Override PartName="/word/media/image26.jpg" ContentType="image/png"/>
  <Override PartName="/word/media/image27.jpg" ContentType="image/png"/>
  <Override PartName="/word/media/image28.jpg" ContentType="image/png"/>
  <Override PartName="/word/media/image29.jpg" ContentType="image/png"/>
  <Override PartName="/word/media/image3.jpg" ContentType="image/png"/>
  <Override PartName="/word/media/image30.jpg" ContentType="image/png"/>
  <Override PartName="/word/media/image31.jpg" ContentType="image/png"/>
  <Override PartName="/word/media/image32.jpg" ContentType="image/png"/>
  <Override PartName="/word/media/image33.jpg" ContentType="image/png"/>
  <Override PartName="/word/media/image34.jpg" ContentType="image/png"/>
  <Override PartName="/word/media/image35.jpg" ContentType="image/png"/>
  <Override PartName="/word/media/image36.jpg" ContentType="image/png"/>
  <Override PartName="/word/media/image37.jpg" ContentType="image/png"/>
  <Override PartName="/word/media/image38.jpg" ContentType="image/png"/>
  <Override PartName="/word/media/image39.jpg" ContentType="image/png"/>
  <Override PartName="/word/media/image4.jpg" ContentType="image/png"/>
  <Override PartName="/word/media/image40.jpg" ContentType="image/png"/>
  <Override PartName="/word/media/image41.jpg" ContentType="image/png"/>
  <Override PartName="/word/media/image42.jpg" ContentType="image/png"/>
  <Override PartName="/word/media/image43.jpg" ContentType="image/png"/>
  <Override PartName="/word/media/image44.jpg" ContentType="image/png"/>
  <Override PartName="/word/media/image45.jpg" ContentType="image/png"/>
  <Override PartName="/word/media/image46.jpg" ContentType="image/png"/>
  <Override PartName="/word/media/image47.jpg" ContentType="image/png"/>
  <Override PartName="/word/media/image48.jpg" ContentType="image/png"/>
  <Override PartName="/word/media/image49.jpg" ContentType="image/png"/>
  <Override PartName="/word/media/image5.jpg" ContentType="image/png"/>
  <Override PartName="/word/media/image50.jpg" ContentType="image/png"/>
  <Override PartName="/word/media/image51.jpg" ContentType="image/png"/>
  <Override PartName="/word/media/image52.jpg" ContentType="image/png"/>
  <Override PartName="/word/media/image53.jpg" ContentType="image/png"/>
  <Override PartName="/word/media/image54.jpg" ContentType="image/png"/>
  <Override PartName="/word/media/image55.jpg" ContentType="image/png"/>
  <Override PartName="/word/media/image56.jpg" ContentType="image/png"/>
  <Override PartName="/word/media/image57.jpg" ContentType="image/png"/>
  <Override PartName="/word/media/image58.jpg" ContentType="image/png"/>
  <Override PartName="/word/media/image6.jpg" ContentType="image/png"/>
  <Override PartName="/word/media/image7.jpg" ContentType="image/png"/>
  <Override PartName="/word/media/image8.jpg" ContentType="image/png"/>
  <Override PartName="/word/media/image9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rFonts w:ascii="Montserrat" w:hAnsi="Montserrat"/>
          <w:b/>
          <w:sz w:val="36"/>
          <w:rFonts w:ascii="Montserrat" w:hAnsi="Montserrat"/>
        </w:rPr>
        <w:t>Summary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/>
        </w:trPr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styear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Last Year</w:t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Plan</w:t>
            </w:r>
          </w:p>
        </w:tc>
      </w:tr>
      <w:tr>
        <w:trPr>
          <w:trHeight w:val="576"/>
        </w:trPr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Metric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Net/Gross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s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-18.1%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-18.6%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venu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Revenue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-27.7%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$137K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ized Tickets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Normalized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146K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1.9M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u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br/>
              <w:t xml:space="preserve"> Daily Active Users</w:t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0175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sa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017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Market Share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+1.6%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B2B, Package, Express Deals, Phone Sales)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Normalized tickets are counted the same as tickets, except split tickets count as 1 instead of 2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Refunds are assigned to refund date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Revenue is contribution w/fee + GDS incentives.  Does not include package or phone sales.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Daily Active Users: engaged customers in GA4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TSA market share: travel date; numerator counts all slices (OW is 1 slice; RT is 2 slices) where the first segment is either US domestic or US outbound (Priceline-only); denominator includes all people passing through TSA screening machines</w:t>
      </w:r>
    </w:p>
    <w:p>
      <w:r>
        <w:rPr>
          <w:rFonts w:ascii="Montserrat" w:hAnsi="Montserrat"/>
          <w:b/>
          <w:sz w:val="36"/>
          <w:rFonts w:ascii="Montserrat" w:hAnsi="Montserrat"/>
        </w:rPr>
        <w:t>Total Business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124K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-3.9%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Express Deals and Phone Sales,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>Priceline B2C Standalone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-80.2%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-80.9%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-33.6%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-29.2%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-87.9%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-69.9%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+29.7%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thwest Airlines (WN)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+25135.8%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+25031.7%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+25320.8%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+25326.8%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24688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-54.7%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-46.9%</w:t>
            </w:r>
          </w:p>
        </w:tc>
        <w:tc>
          <w:tcPr>
            <w:tcW w:type="dxa" w:w="3456"/>
            <w:gridSpan w:val="3"/>
            <w:vMerge w:val="restart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-54.7%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-46.9%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-2.4%</w:t>
            </w:r>
          </w:p>
        </w:tc>
        <w:tc>
          <w:tcPr>
            <w:tcW w:type="dxa" w:w="3456"/>
            <w:gridSpan w:val="3"/>
            <w:vMerge/>
            <w:vAlign w:val="center"/>
          </w:tcPr>
          <w:p/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-2.4%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+29.8%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+28.6%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+1053.3%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+396.7%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-16.5%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105K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-28.5%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-6.7%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Web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-28.4%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-27.3%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+95.2%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+114.7%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+214.7%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+145.1%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39K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80K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-6.7%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-70.9%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-73.6%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+40.7%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3456"/>
            <w:gridSpan w:val="3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100K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-6.7%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Other Metrics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 w:hRule="exact"/>
        </w:trPr>
        <w:tc>
          <w:tcPr>
            <w:tcW w:type="dxa" w:w="1440"/>
            <w:gridSpan w:val="3"/>
            <w:vMerge w:val="restart"/>
            <w:shd w:val="clear" w:fill="FFFFFF"/>
          </w:tcPr>
          <w:p/>
        </w:tc>
        <w:tc>
          <w:tcPr>
            <w:tcW w:type="dxa" w:w="1440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56032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76" w:hRule="exact"/>
        </w:trPr>
        <w:tc>
          <w:tcPr>
            <w:tcW w:type="dxa" w:w="2880"/>
            <w:gridSpan w:val="3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rket Share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Market Share</w:t>
            </w:r>
          </w:p>
        </w:tc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548640" cy="2286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" cy="192024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237744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goda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377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" cy="73152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.com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731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457200" cy="109728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HI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dt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MIDT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Impressions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+5.4%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+48.0%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+73.2%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+16.1%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-12.6%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ity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Parity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8288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vs Expedia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+92.4%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210312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yak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Kayak Placement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+21.5%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+69.6%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+75.8%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+21.6%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+69.6%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+71.2%</w:t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192024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scanner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Skyscanner Placement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+40.4%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+130.5%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+132.4%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+35.0%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+12.5%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re of Business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Share of Business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outbound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US Outbound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+9.5%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rchant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Merchant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Retail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+16.8%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+80.5%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+79.4%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  <w:rFonts w:ascii="Montserrat" w:hAnsi="Montserrat"/>
              </w:rPr>
              <w:t>Total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+24.9%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als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Deals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+30.6%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-6.5%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uct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Product</w:t>
            </w:r>
          </w:p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version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Conversion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+3.7%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-11.0%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Bookability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+73.8%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-0.4%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Upsell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+17.1%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+39.9%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+41.3%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ing_rate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Booking rate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+93.6%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-0.3%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_order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Tickets/order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1.47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-0.2%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-0.7%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440"/>
            <w:shd w:val="clear" w:fill="FFFFFF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ARC market share: OTA only, US POS, does not include NK/F9/SY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impression share: percentage of eligible impressions we show at the absolute top of the ads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Direct parity vs Expedia: US origins, win+tie rate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Kayak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Skyscanner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US outbound share: ticket share for US origins, international destinations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Merchant share: ticket share where Priceline is merchant of record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Deal share: share of tickets sold as a deal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Conversion: GA4, converted customers / engaged customers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Bookability: acceptance rate, includes multiple attempts by same user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Upsell: share of tickets upsold when there was an upsell opportunity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Booking rate: net tickets/gross tickets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Tickets/order: net tickets/net orders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ROI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1440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rPr>
          <w:trHeight w:val="576" w:hRule="exact"/>
        </w:trPr>
        <w:tc>
          <w:tcPr>
            <w:tcW w:type="dxa" w:w="1440"/>
            <w:gridSpan w:val="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u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version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i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76" w:hRule="exact"/>
        </w:trPr>
        <w:tc>
          <w:tcPr>
            <w:tcW w:type="dxa" w:w="1570"/>
            <w:gridSpan w:val="2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DAU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Conversion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780K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+4.8%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Core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Core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481K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+30.1%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+29.6%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+3.1%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1.12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-10.0%</w:t>
            </w:r>
          </w:p>
        </w:tc>
      </w:tr>
      <w:tr>
        <w:trPr>
          <w:trHeight w:val="576" w:hRule="exact"/>
        </w:trPr>
        <w:tc>
          <w:tcPr>
            <w:tcW w:type="dxa" w:w="785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Brand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Brand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127K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+5.7%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6.25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-10.6%</w:t>
            </w:r>
          </w:p>
        </w:tc>
      </w:tr>
      <w:tr>
        <w:trPr>
          <w:trHeight w:val="576" w:hRule="exact"/>
        </w:trPr>
        <w:tc>
          <w:tcPr>
            <w:tcW w:type="dxa" w:w="1440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09728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eapflights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267K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+1.1%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1.02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+1.1%</w:t>
            </w:r>
          </w:p>
        </w:tc>
      </w:tr>
      <w:tr>
        <w:trPr>
          <w:trHeight w:val="576" w:hRule="exact"/>
        </w:trPr>
        <w:tc>
          <w:tcPr>
            <w:tcW w:type="dxa" w:w="785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10896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oogle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10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-64.9%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-65.8%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+8.9%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+151.0%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+190.2%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785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73736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yak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125K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+172.9%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+183.0%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+1.6%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-43.5%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-44.5%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1.58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+239.2%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+107.7%</w:t>
            </w:r>
          </w:p>
        </w:tc>
      </w:tr>
      <w:tr>
        <w:trPr>
          <w:trHeight w:val="576" w:hRule="exact"/>
        </w:trPr>
        <w:tc>
          <w:tcPr>
            <w:tcW w:type="dxa" w:w="785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64592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scanner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64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+19.6%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1.05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-41.4%</w:t>
            </w:r>
          </w:p>
        </w:tc>
      </w:tr>
      <w:tr>
        <w:trPr>
          <w:trHeight w:val="576" w:hRule="exact"/>
        </w:trPr>
        <w:tc>
          <w:tcPr>
            <w:tcW w:type="dxa" w:w="785"/>
            <w:vMerge/>
            <w:shd w:val="clear" w:fill="FFFFFF"/>
          </w:tcPr>
          <w:p/>
        </w:tc>
        <w:tc>
          <w:tcPr>
            <w:tcW w:type="dxa" w:w="1440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113K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+3.2%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1.81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+24.4%</w:t>
            </w:r>
          </w:p>
        </w:tc>
      </w:tr>
      <w:tr>
        <w:trPr>
          <w:trHeight w:val="576" w:hRule="exact"/>
        </w:trPr>
        <w:tc>
          <w:tcPr>
            <w:tcW w:type="dxa" w:w="1440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+105.0%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+118.3%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+14.3%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5.56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+108.2%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+123.6%</w:t>
            </w:r>
          </w:p>
        </w:tc>
      </w:tr>
      <w:tr>
        <w:trPr>
          <w:trHeight w:val="576" w:hRule="exact"/>
        </w:trPr>
        <w:tc>
          <w:tcPr>
            <w:tcW w:type="dxa" w:w="1440"/>
            <w:gridSpan w:val="2"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1.9M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+3.7%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1.41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-13.9%</w:t>
            </w:r>
          </w:p>
        </w:tc>
        <w:tc>
          <w:tcPr>
            <w:tcW w:type="dxa" w:w="1152"/>
            <w:shd w:val="clear" w:fill="FFFFFF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-11.5%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br/>
        <w:t>Total Business - Net Contr+fee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292K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+80.3%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+107.0%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-42.3%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-44.7%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-28.5%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-27.0%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369K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+2.7%</w:t>
            </w:r>
          </w:p>
        </w:tc>
      </w:tr>
    </w:tbl>
    <w:p>
      <w:r>
        <w:rPr>
          <w:rFonts w:ascii="Montserrat" w:hAnsi="Montserrat"/>
          <w:b/>
          <w:sz w:val="36"/>
          <w:rFonts w:ascii="Montserrat" w:hAnsi="Montserrat"/>
        </w:rPr>
        <w:br/>
        <w:t>Priceline B2C Standalone - Net Contr+fee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233K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-90.9%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-90.9%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271K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-59.7%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-55.8%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-75.2%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-29.4%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-41.9%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+90.4%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+104.6%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561K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+24.6%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677K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+35.1%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thwest Airlines (WN)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+143720.0%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+156013.3%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246888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+54.2%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+85.0%</w:t>
            </w:r>
          </w:p>
        </w:tc>
        <w:tc>
          <w:tcPr>
            <w:tcW w:type="dxa" w:w="3456"/>
            <w:gridSpan w:val="3"/>
            <w:vMerge w:val="restart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+54.2%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+85.0%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+331.9%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+420.2%</w:t>
            </w:r>
          </w:p>
        </w:tc>
        <w:tc>
          <w:tcPr>
            <w:tcW w:type="dxa" w:w="3456"/>
            <w:gridSpan w:val="3"/>
            <w:vMerge/>
            <w:vAlign w:val="center"/>
          </w:tcPr>
          <w:p/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+331.9%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+420.2%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+33.7%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+26.8%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+25.2%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+25.7%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+22.7%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+83.7%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+120.5%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+84.4%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+121.2%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+688.7%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+192.5%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+27.3%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830K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+37.7%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+56.5%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790K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-35.1%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-29.3%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+3.3%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Web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346K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216K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562K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-10.3%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+73.2%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+115.7%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605K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712K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+24.6%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243K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-9.1%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+102.8%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+165.6%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99K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537K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+3.3%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 w:hRule="exact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 w:hRule="exact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Cont w/ Fee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478K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+29.8%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+59.7%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-80.5%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-81.7%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560K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-29.1%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-18.0%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235K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823K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+30.7%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+23.6%</w:t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3456"/>
            <w:gridSpan w:val="3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 w:hRule="exact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713K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+38.0%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907K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+3.3%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Relationship Id="rId62" Type="http://schemas.openxmlformats.org/officeDocument/2006/relationships/image" Target="media/image54.jpg"/><Relationship Id="rId63" Type="http://schemas.openxmlformats.org/officeDocument/2006/relationships/image" Target="media/image55.jpg"/><Relationship Id="rId64" Type="http://schemas.openxmlformats.org/officeDocument/2006/relationships/image" Target="media/image56.jpg"/><Relationship Id="rId65" Type="http://schemas.openxmlformats.org/officeDocument/2006/relationships/image" Target="media/image57.jpg"/><Relationship Id="rId66" Type="http://schemas.openxmlformats.org/officeDocument/2006/relationships/image" Target="media/image5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