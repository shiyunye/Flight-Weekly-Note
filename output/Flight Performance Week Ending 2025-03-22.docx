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440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440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288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288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207K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218K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</w:tr>
      <w:tr>
        <w:trPr>
          <w:trHeight w:val="576"/>
        </w:trPr>
        <w:tc>
          <w:tcPr>
            <w:tcW w:type="dxa" w:w="288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$1.8M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$1.9M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440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288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176K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440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185K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</w:t>
            </w:r>
          </w:p>
        </w:tc>
        <w:tc>
          <w:tcPr>
            <w:tcW w:type="dxa" w:w="1440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except phone sales (includes B2B, Package and Express Deals)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package.Revenue includes commission/margin/seats/bags/Wenrix. Does not include insurance.Revenue is contribution w/fee and includes commission/margin/seats/bags/Wenrix. Does not include package revenue or insurance.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(includes Agoda, Booking, Rocket Travel, White Labels, Phone Sales);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584"/>
        <w:gridCol w:w="1440"/>
        <w:gridCol w:w="1440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except phone sales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872"/>
        <w:gridCol w:w="1872"/>
        <w:gridCol w:w="1872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+98.0%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-22.9%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(excluding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728"/>
        <w:gridCol w:w="1728"/>
        <w:gridCol w:w="1728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+650.0%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+116.7%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(excluding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584"/>
        <w:gridCol w:w="1440"/>
        <w:gridCol w:w="1440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+4227.2%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+8745.2%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top w:val="nil" w:color="FFFFFF"/>
            <w:bottom w:val="nil" w:color="FFFFFF"/>
            <w:left w:val="nil" w:color="FFFFFF"/>
            <w:right w:val="nil" w:color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136K</w:t>
            </w:r>
          </w:p>
        </w:tc>
        <w:tc>
          <w:tcPr>
            <w:tcW w:type="dxa" w:w="1152"/>
            <w:vAlign w:val="center"/>
            <w:shd w:fill="D3D3D3"/>
            <w:top w:val="nil" w:color="FFFFFF"/>
            <w:bottom w:val="nil" w:color="FFFFFF"/>
            <w:left w:val="nil" w:color="FFFFFF"/>
            <w:right w:val="nil" w:color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vAlign w:val="center"/>
            <w:shd w:fill="D3D3D3"/>
            <w:top w:val="nil" w:color="FFFFFF"/>
            <w:bottom w:val="nil" w:color="FFFFFF"/>
            <w:left w:val="nil" w:color="FFFFFF"/>
            <w:right w:val="nil" w:color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(excluding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1008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Market Share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Parity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93.8%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13.8%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+380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31.6%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-170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Share of Business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MIDT market share: GDS only, all carriers, US POS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440"/>
        <w:gridCol w:w="1440"/>
        <w:gridCol w:w="1440"/>
        <w:gridCol w:w="1728"/>
        <w:gridCol w:w="1728"/>
        <w:gridCol w:w="1728"/>
        <w:gridCol w:w="1440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687K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1.12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687K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1.12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6.46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6.46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1.35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1.35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767K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1.59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767K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1.59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DAU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1440"/>
        <w:gridCol w:w="1728"/>
        <w:gridCol w:w="1728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2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2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2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123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490K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490K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636K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636K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0.0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