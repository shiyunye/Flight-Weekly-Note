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$1.7M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-10.0</w:t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except phone sales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insurance.Revenue is contribution w/fee and includes commission/margin/seats/bags/Wenrix. Does not include package revenue or insurance.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except phone sales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828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828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828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828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1828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1828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+8752.4%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+12693.2%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6.51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1.56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1.6M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