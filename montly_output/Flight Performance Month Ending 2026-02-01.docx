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$7.9M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$8.7M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8.7M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+20475.3%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+20607.2%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+20684.6%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+20688.7%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