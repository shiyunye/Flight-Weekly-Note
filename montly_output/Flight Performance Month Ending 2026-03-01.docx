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4.jpg" ContentType="image/png"/>
  <Override PartName="/word/media/image5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$9.3M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$10.2M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803K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865K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+28860.2%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+20477.7%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+143500.0%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+29194.5%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+20687.0%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